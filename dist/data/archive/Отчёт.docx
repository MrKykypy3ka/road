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44907" w14:textId="77777777" w:rsidR="00F70544" w:rsidRPr="00740766" w:rsidRDefault="00740766">
      <w:pPr>
        <w:pStyle w:val="HeadingStyle"/>
        <w:rPr>
          <w:lang w:val="ru-RU"/>
        </w:rPr>
      </w:pPr>
      <w:r w:rsidRPr="00740766">
        <w:rPr>
          <w:lang w:val="ru-RU"/>
        </w:rPr>
        <w:t>Текущая ситуация на дороге дорог без учета временных промежутков и дней недели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49"/>
        <w:gridCol w:w="1413"/>
        <w:gridCol w:w="1352"/>
        <w:gridCol w:w="1649"/>
        <w:gridCol w:w="1527"/>
        <w:gridCol w:w="1449"/>
        <w:gridCol w:w="1468"/>
        <w:gridCol w:w="1387"/>
        <w:gridCol w:w="1368"/>
        <w:gridCol w:w="1228"/>
      </w:tblGrid>
      <w:tr w:rsidR="00F70544" w14:paraId="41A220F4" w14:textId="77777777" w:rsidTr="00740766">
        <w:tc>
          <w:tcPr>
            <w:tcW w:w="1527" w:type="dxa"/>
          </w:tcPr>
          <w:p w14:paraId="5E025534" w14:textId="77777777" w:rsidR="00F70544" w:rsidRDefault="00740766">
            <w:proofErr w:type="spellStart"/>
            <w:r>
              <w:t>Участки</w:t>
            </w:r>
            <w:proofErr w:type="spellEnd"/>
            <w:r>
              <w:t xml:space="preserve"> </w:t>
            </w:r>
            <w:proofErr w:type="spellStart"/>
            <w:r>
              <w:t>дорог</w:t>
            </w:r>
            <w:proofErr w:type="spellEnd"/>
          </w:p>
        </w:tc>
        <w:tc>
          <w:tcPr>
            <w:tcW w:w="1527" w:type="dxa"/>
          </w:tcPr>
          <w:p w14:paraId="1A8B868E" w14:textId="77777777" w:rsidR="00F70544" w:rsidRDefault="00740766">
            <w:r>
              <w:t>Amurskaya</w:t>
            </w:r>
          </w:p>
        </w:tc>
        <w:tc>
          <w:tcPr>
            <w:tcW w:w="1527" w:type="dxa"/>
          </w:tcPr>
          <w:p w14:paraId="75B5C72E" w14:textId="77777777" w:rsidR="00F70544" w:rsidRDefault="00740766">
            <w:r>
              <w:t>Gorkogo</w:t>
            </w:r>
          </w:p>
        </w:tc>
        <w:tc>
          <w:tcPr>
            <w:tcW w:w="1527" w:type="dxa"/>
          </w:tcPr>
          <w:p w14:paraId="59A7287E" w14:textId="77777777" w:rsidR="00F70544" w:rsidRDefault="00740766">
            <w:r>
              <w:t>Krasnoarmeskaya</w:t>
            </w:r>
          </w:p>
        </w:tc>
        <w:tc>
          <w:tcPr>
            <w:tcW w:w="1527" w:type="dxa"/>
          </w:tcPr>
          <w:p w14:paraId="7CC9627B" w14:textId="77777777" w:rsidR="00F70544" w:rsidRDefault="00740766">
            <w:r>
              <w:t>Krasnoflotskaya</w:t>
            </w:r>
          </w:p>
        </w:tc>
        <w:tc>
          <w:tcPr>
            <w:tcW w:w="1527" w:type="dxa"/>
          </w:tcPr>
          <w:p w14:paraId="54D3FA6C" w14:textId="77777777" w:rsidR="00F70544" w:rsidRDefault="00740766">
            <w:r>
              <w:t>Lomonosova</w:t>
            </w:r>
          </w:p>
        </w:tc>
        <w:tc>
          <w:tcPr>
            <w:tcW w:w="1527" w:type="dxa"/>
          </w:tcPr>
          <w:p w14:paraId="633AF73F" w14:textId="77777777" w:rsidR="00F70544" w:rsidRDefault="00740766">
            <w:r>
              <w:t>Oktyabrskaya</w:t>
            </w:r>
          </w:p>
        </w:tc>
        <w:tc>
          <w:tcPr>
            <w:tcW w:w="1527" w:type="dxa"/>
          </w:tcPr>
          <w:p w14:paraId="682C08F2" w14:textId="77777777" w:rsidR="00F70544" w:rsidRDefault="00740766">
            <w:r>
              <w:t>Severnaya</w:t>
            </w:r>
          </w:p>
        </w:tc>
        <w:tc>
          <w:tcPr>
            <w:tcW w:w="1527" w:type="dxa"/>
          </w:tcPr>
          <w:p w14:paraId="7C601CAE" w14:textId="77777777" w:rsidR="00F70544" w:rsidRDefault="00740766">
            <w:r>
              <w:t>Zeyskaya</w:t>
            </w:r>
          </w:p>
        </w:tc>
        <w:tc>
          <w:tcPr>
            <w:tcW w:w="1527" w:type="dxa"/>
          </w:tcPr>
          <w:p w14:paraId="0E392737" w14:textId="77777777" w:rsidR="00F70544" w:rsidRDefault="00740766">
            <w:r>
              <w:t>bad</w:t>
            </w:r>
          </w:p>
        </w:tc>
      </w:tr>
      <w:tr w:rsidR="00F70544" w14:paraId="089B1E75" w14:textId="77777777" w:rsidTr="00740766">
        <w:tc>
          <w:tcPr>
            <w:tcW w:w="1527" w:type="dxa"/>
          </w:tcPr>
          <w:p w14:paraId="03D6FE6C" w14:textId="77777777" w:rsidR="00F70544" w:rsidRDefault="00740766">
            <w:r>
              <w:t>Gorkogo</w:t>
            </w:r>
          </w:p>
        </w:tc>
        <w:tc>
          <w:tcPr>
            <w:tcW w:w="1527" w:type="dxa"/>
          </w:tcPr>
          <w:p w14:paraId="69EB172D" w14:textId="77777777" w:rsidR="00F70544" w:rsidRDefault="00740766">
            <w:r>
              <w:t>20</w:t>
            </w:r>
          </w:p>
        </w:tc>
        <w:tc>
          <w:tcPr>
            <w:tcW w:w="1527" w:type="dxa"/>
          </w:tcPr>
          <w:p w14:paraId="7AE4FE0C" w14:textId="77777777" w:rsidR="00F70544" w:rsidRDefault="00740766">
            <w:r>
              <w:t>0</w:t>
            </w:r>
          </w:p>
        </w:tc>
        <w:tc>
          <w:tcPr>
            <w:tcW w:w="1527" w:type="dxa"/>
          </w:tcPr>
          <w:p w14:paraId="3DF3175C" w14:textId="77777777" w:rsidR="00F70544" w:rsidRDefault="00740766">
            <w:r>
              <w:t>19</w:t>
            </w:r>
          </w:p>
        </w:tc>
        <w:tc>
          <w:tcPr>
            <w:tcW w:w="1527" w:type="dxa"/>
          </w:tcPr>
          <w:p w14:paraId="31D3E7C9" w14:textId="77777777" w:rsidR="00F70544" w:rsidRDefault="00740766">
            <w:r>
              <w:t>0</w:t>
            </w:r>
          </w:p>
        </w:tc>
        <w:tc>
          <w:tcPr>
            <w:tcW w:w="1527" w:type="dxa"/>
          </w:tcPr>
          <w:p w14:paraId="296FC8D0" w14:textId="77777777" w:rsidR="00F70544" w:rsidRDefault="00740766">
            <w:r>
              <w:t>0</w:t>
            </w:r>
          </w:p>
        </w:tc>
        <w:tc>
          <w:tcPr>
            <w:tcW w:w="1527" w:type="dxa"/>
          </w:tcPr>
          <w:p w14:paraId="40778F48" w14:textId="77777777" w:rsidR="00F70544" w:rsidRDefault="00740766">
            <w:r>
              <w:t>20</w:t>
            </w:r>
          </w:p>
        </w:tc>
        <w:tc>
          <w:tcPr>
            <w:tcW w:w="1527" w:type="dxa"/>
          </w:tcPr>
          <w:p w14:paraId="45C08E14" w14:textId="77777777" w:rsidR="00F70544" w:rsidRDefault="00740766">
            <w:r>
              <w:t>0</w:t>
            </w:r>
          </w:p>
        </w:tc>
        <w:tc>
          <w:tcPr>
            <w:tcW w:w="1527" w:type="dxa"/>
          </w:tcPr>
          <w:p w14:paraId="071775B4" w14:textId="77777777" w:rsidR="00F70544" w:rsidRDefault="00740766">
            <w:r>
              <w:t>23</w:t>
            </w:r>
          </w:p>
        </w:tc>
        <w:tc>
          <w:tcPr>
            <w:tcW w:w="1527" w:type="dxa"/>
          </w:tcPr>
          <w:p w14:paraId="2A0B251A" w14:textId="77777777" w:rsidR="00F70544" w:rsidRDefault="00740766">
            <w:r>
              <w:t>23</w:t>
            </w:r>
          </w:p>
        </w:tc>
      </w:tr>
      <w:tr w:rsidR="00F70544" w14:paraId="571D99B0" w14:textId="77777777" w:rsidTr="00740766">
        <w:tc>
          <w:tcPr>
            <w:tcW w:w="1527" w:type="dxa"/>
          </w:tcPr>
          <w:p w14:paraId="41EC10F9" w14:textId="77777777" w:rsidR="00F70544" w:rsidRDefault="00740766">
            <w:r>
              <w:t>Lenina_(OKC)</w:t>
            </w:r>
          </w:p>
        </w:tc>
        <w:tc>
          <w:tcPr>
            <w:tcW w:w="1527" w:type="dxa"/>
          </w:tcPr>
          <w:p w14:paraId="1853E937" w14:textId="77777777" w:rsidR="00F70544" w:rsidRDefault="00740766">
            <w:r>
              <w:t>22</w:t>
            </w:r>
          </w:p>
        </w:tc>
        <w:tc>
          <w:tcPr>
            <w:tcW w:w="1527" w:type="dxa"/>
          </w:tcPr>
          <w:p w14:paraId="6626A4C4" w14:textId="77777777" w:rsidR="00F70544" w:rsidRDefault="00740766">
            <w:r>
              <w:t>0</w:t>
            </w:r>
          </w:p>
        </w:tc>
        <w:tc>
          <w:tcPr>
            <w:tcW w:w="1527" w:type="dxa"/>
          </w:tcPr>
          <w:p w14:paraId="738BDF79" w14:textId="77777777" w:rsidR="00F70544" w:rsidRDefault="00740766">
            <w:r>
              <w:t>0</w:t>
            </w:r>
          </w:p>
        </w:tc>
        <w:tc>
          <w:tcPr>
            <w:tcW w:w="1527" w:type="dxa"/>
          </w:tcPr>
          <w:p w14:paraId="580910DA" w14:textId="77777777" w:rsidR="00F70544" w:rsidRDefault="00740766">
            <w:r>
              <w:t>0</w:t>
            </w:r>
          </w:p>
        </w:tc>
        <w:tc>
          <w:tcPr>
            <w:tcW w:w="1527" w:type="dxa"/>
          </w:tcPr>
          <w:p w14:paraId="6ED86A9C" w14:textId="77777777" w:rsidR="00F70544" w:rsidRDefault="00740766">
            <w:r>
              <w:t>0</w:t>
            </w:r>
          </w:p>
        </w:tc>
        <w:tc>
          <w:tcPr>
            <w:tcW w:w="1527" w:type="dxa"/>
          </w:tcPr>
          <w:p w14:paraId="7F7EE6B1" w14:textId="77777777" w:rsidR="00F70544" w:rsidRDefault="00740766">
            <w:r>
              <w:t>0</w:t>
            </w:r>
          </w:p>
        </w:tc>
        <w:tc>
          <w:tcPr>
            <w:tcW w:w="1527" w:type="dxa"/>
          </w:tcPr>
          <w:p w14:paraId="4265169A" w14:textId="77777777" w:rsidR="00F70544" w:rsidRDefault="00740766">
            <w:r>
              <w:t>0</w:t>
            </w:r>
          </w:p>
        </w:tc>
        <w:tc>
          <w:tcPr>
            <w:tcW w:w="1527" w:type="dxa"/>
          </w:tcPr>
          <w:p w14:paraId="3B20E6FD" w14:textId="77777777" w:rsidR="00F70544" w:rsidRDefault="00740766">
            <w:r>
              <w:t>23</w:t>
            </w:r>
          </w:p>
        </w:tc>
        <w:tc>
          <w:tcPr>
            <w:tcW w:w="1527" w:type="dxa"/>
          </w:tcPr>
          <w:p w14:paraId="784A57F7" w14:textId="77777777" w:rsidR="00F70544" w:rsidRDefault="00740766">
            <w:r>
              <w:t>29</w:t>
            </w:r>
          </w:p>
        </w:tc>
      </w:tr>
      <w:tr w:rsidR="00F70544" w14:paraId="6E6B35B0" w14:textId="77777777" w:rsidTr="00740766">
        <w:tc>
          <w:tcPr>
            <w:tcW w:w="1527" w:type="dxa"/>
          </w:tcPr>
          <w:p w14:paraId="259DD1A0" w14:textId="77777777" w:rsidR="00F70544" w:rsidRDefault="00740766">
            <w:r>
              <w:t>Lenina_(ZAGZ)</w:t>
            </w:r>
          </w:p>
        </w:tc>
        <w:tc>
          <w:tcPr>
            <w:tcW w:w="1527" w:type="dxa"/>
          </w:tcPr>
          <w:p w14:paraId="327FB50D" w14:textId="77777777" w:rsidR="00F70544" w:rsidRDefault="00740766">
            <w:r>
              <w:t>0</w:t>
            </w:r>
          </w:p>
        </w:tc>
        <w:tc>
          <w:tcPr>
            <w:tcW w:w="1527" w:type="dxa"/>
          </w:tcPr>
          <w:p w14:paraId="685189F7" w14:textId="77777777" w:rsidR="00F70544" w:rsidRDefault="00740766">
            <w:r>
              <w:t>0</w:t>
            </w:r>
          </w:p>
        </w:tc>
        <w:tc>
          <w:tcPr>
            <w:tcW w:w="1527" w:type="dxa"/>
          </w:tcPr>
          <w:p w14:paraId="1B26A532" w14:textId="77777777" w:rsidR="00F70544" w:rsidRDefault="00740766">
            <w:r>
              <w:t>0</w:t>
            </w:r>
          </w:p>
        </w:tc>
        <w:tc>
          <w:tcPr>
            <w:tcW w:w="1527" w:type="dxa"/>
          </w:tcPr>
          <w:p w14:paraId="349C282F" w14:textId="77777777" w:rsidR="00F70544" w:rsidRDefault="00740766">
            <w:r>
              <w:t>14</w:t>
            </w:r>
          </w:p>
        </w:tc>
        <w:tc>
          <w:tcPr>
            <w:tcW w:w="1527" w:type="dxa"/>
          </w:tcPr>
          <w:p w14:paraId="65BE75AE" w14:textId="77777777" w:rsidR="00F70544" w:rsidRDefault="00740766">
            <w:r>
              <w:t>0</w:t>
            </w:r>
          </w:p>
        </w:tc>
        <w:tc>
          <w:tcPr>
            <w:tcW w:w="1527" w:type="dxa"/>
          </w:tcPr>
          <w:p w14:paraId="56B56F8C" w14:textId="77777777" w:rsidR="00F70544" w:rsidRDefault="00740766">
            <w:r>
              <w:t>0</w:t>
            </w:r>
          </w:p>
        </w:tc>
        <w:tc>
          <w:tcPr>
            <w:tcW w:w="1527" w:type="dxa"/>
          </w:tcPr>
          <w:p w14:paraId="098537D0" w14:textId="77777777" w:rsidR="00F70544" w:rsidRDefault="00740766">
            <w:r>
              <w:t>0</w:t>
            </w:r>
          </w:p>
        </w:tc>
        <w:tc>
          <w:tcPr>
            <w:tcW w:w="1527" w:type="dxa"/>
          </w:tcPr>
          <w:p w14:paraId="56BAD3E5" w14:textId="77777777" w:rsidR="00F70544" w:rsidRDefault="00740766">
            <w:r>
              <w:t>20</w:t>
            </w:r>
          </w:p>
        </w:tc>
        <w:tc>
          <w:tcPr>
            <w:tcW w:w="1527" w:type="dxa"/>
          </w:tcPr>
          <w:p w14:paraId="585FCDE9" w14:textId="77777777" w:rsidR="00F70544" w:rsidRDefault="00740766">
            <w:r>
              <w:t>26</w:t>
            </w:r>
          </w:p>
        </w:tc>
      </w:tr>
      <w:tr w:rsidR="00F70544" w14:paraId="67B47A61" w14:textId="77777777" w:rsidTr="00740766">
        <w:tc>
          <w:tcPr>
            <w:tcW w:w="1527" w:type="dxa"/>
          </w:tcPr>
          <w:p w14:paraId="21F79D2C" w14:textId="77777777" w:rsidR="00F70544" w:rsidRDefault="00740766">
            <w:r>
              <w:t>Oktyabrskaya_(50-Ostrovskays)</w:t>
            </w:r>
          </w:p>
        </w:tc>
        <w:tc>
          <w:tcPr>
            <w:tcW w:w="1527" w:type="dxa"/>
          </w:tcPr>
          <w:p w14:paraId="33555AC1" w14:textId="77777777" w:rsidR="00F70544" w:rsidRDefault="00740766">
            <w:r>
              <w:t>0</w:t>
            </w:r>
          </w:p>
        </w:tc>
        <w:tc>
          <w:tcPr>
            <w:tcW w:w="1527" w:type="dxa"/>
          </w:tcPr>
          <w:p w14:paraId="6C8779AC" w14:textId="77777777" w:rsidR="00F70544" w:rsidRDefault="00740766">
            <w:r>
              <w:t>23</w:t>
            </w:r>
          </w:p>
        </w:tc>
        <w:tc>
          <w:tcPr>
            <w:tcW w:w="1527" w:type="dxa"/>
          </w:tcPr>
          <w:p w14:paraId="2453BA57" w14:textId="77777777" w:rsidR="00F70544" w:rsidRDefault="00740766">
            <w:r>
              <w:t>19</w:t>
            </w:r>
          </w:p>
        </w:tc>
        <w:tc>
          <w:tcPr>
            <w:tcW w:w="1527" w:type="dxa"/>
          </w:tcPr>
          <w:p w14:paraId="3B206303" w14:textId="77777777" w:rsidR="00F70544" w:rsidRDefault="00740766">
            <w:r>
              <w:t>0</w:t>
            </w:r>
          </w:p>
        </w:tc>
        <w:tc>
          <w:tcPr>
            <w:tcW w:w="1527" w:type="dxa"/>
          </w:tcPr>
          <w:p w14:paraId="648347E6" w14:textId="77777777" w:rsidR="00F70544" w:rsidRDefault="00740766">
            <w:r>
              <w:t>8</w:t>
            </w:r>
          </w:p>
        </w:tc>
        <w:tc>
          <w:tcPr>
            <w:tcW w:w="1527" w:type="dxa"/>
          </w:tcPr>
          <w:p w14:paraId="1B6A2C48" w14:textId="77777777" w:rsidR="00F70544" w:rsidRDefault="00740766">
            <w:r>
              <w:t>0</w:t>
            </w:r>
          </w:p>
        </w:tc>
        <w:tc>
          <w:tcPr>
            <w:tcW w:w="1527" w:type="dxa"/>
          </w:tcPr>
          <w:p w14:paraId="533184F2" w14:textId="77777777" w:rsidR="00F70544" w:rsidRDefault="00740766">
            <w:r>
              <w:t>4</w:t>
            </w:r>
          </w:p>
        </w:tc>
        <w:tc>
          <w:tcPr>
            <w:tcW w:w="1527" w:type="dxa"/>
          </w:tcPr>
          <w:p w14:paraId="2DC619FF" w14:textId="77777777" w:rsidR="00F70544" w:rsidRDefault="00740766">
            <w:r>
              <w:t>0</w:t>
            </w:r>
          </w:p>
        </w:tc>
        <w:tc>
          <w:tcPr>
            <w:tcW w:w="1527" w:type="dxa"/>
          </w:tcPr>
          <w:p w14:paraId="23E01C90" w14:textId="77777777" w:rsidR="00F70544" w:rsidRDefault="00740766">
            <w:r>
              <w:t>24</w:t>
            </w:r>
          </w:p>
        </w:tc>
      </w:tr>
      <w:tr w:rsidR="00F70544" w14:paraId="15556748" w14:textId="77777777" w:rsidTr="00740766">
        <w:tc>
          <w:tcPr>
            <w:tcW w:w="1527" w:type="dxa"/>
          </w:tcPr>
          <w:p w14:paraId="11C7D2AD" w14:textId="77777777" w:rsidR="00F70544" w:rsidRDefault="00740766">
            <w:r>
              <w:t>Oktyabrskaya_(Kyznechnaya-Teatralnaya)</w:t>
            </w:r>
          </w:p>
        </w:tc>
        <w:tc>
          <w:tcPr>
            <w:tcW w:w="1527" w:type="dxa"/>
          </w:tcPr>
          <w:p w14:paraId="39E9FEDB" w14:textId="77777777" w:rsidR="00F70544" w:rsidRDefault="00740766">
            <w:r>
              <w:t>0</w:t>
            </w:r>
          </w:p>
        </w:tc>
        <w:tc>
          <w:tcPr>
            <w:tcW w:w="1527" w:type="dxa"/>
          </w:tcPr>
          <w:p w14:paraId="60E2E063" w14:textId="77777777" w:rsidR="00F70544" w:rsidRDefault="00740766">
            <w:r>
              <w:t>22</w:t>
            </w:r>
          </w:p>
        </w:tc>
        <w:tc>
          <w:tcPr>
            <w:tcW w:w="1527" w:type="dxa"/>
          </w:tcPr>
          <w:p w14:paraId="7AC72515" w14:textId="77777777" w:rsidR="00F70544" w:rsidRDefault="00740766">
            <w:r>
              <w:t>21</w:t>
            </w:r>
          </w:p>
        </w:tc>
        <w:tc>
          <w:tcPr>
            <w:tcW w:w="1527" w:type="dxa"/>
          </w:tcPr>
          <w:p w14:paraId="44E67EC7" w14:textId="77777777" w:rsidR="00F70544" w:rsidRDefault="00740766">
            <w:r>
              <w:t>0</w:t>
            </w:r>
          </w:p>
        </w:tc>
        <w:tc>
          <w:tcPr>
            <w:tcW w:w="1527" w:type="dxa"/>
          </w:tcPr>
          <w:p w14:paraId="599A84B7" w14:textId="77777777" w:rsidR="00F70544" w:rsidRDefault="00740766">
            <w:r>
              <w:t>0</w:t>
            </w:r>
          </w:p>
        </w:tc>
        <w:tc>
          <w:tcPr>
            <w:tcW w:w="1527" w:type="dxa"/>
          </w:tcPr>
          <w:p w14:paraId="17E233F4" w14:textId="77777777" w:rsidR="00F70544" w:rsidRDefault="00740766">
            <w:r>
              <w:t>0</w:t>
            </w:r>
          </w:p>
        </w:tc>
        <w:tc>
          <w:tcPr>
            <w:tcW w:w="1527" w:type="dxa"/>
          </w:tcPr>
          <w:p w14:paraId="5BEFD874" w14:textId="77777777" w:rsidR="00F70544" w:rsidRDefault="00740766">
            <w:r>
              <w:t>25</w:t>
            </w:r>
          </w:p>
        </w:tc>
        <w:tc>
          <w:tcPr>
            <w:tcW w:w="1527" w:type="dxa"/>
          </w:tcPr>
          <w:p w14:paraId="1B4FB88E" w14:textId="77777777" w:rsidR="00F70544" w:rsidRDefault="00740766">
            <w:r>
              <w:t>0</w:t>
            </w:r>
          </w:p>
        </w:tc>
        <w:tc>
          <w:tcPr>
            <w:tcW w:w="1527" w:type="dxa"/>
          </w:tcPr>
          <w:p w14:paraId="5C67CDF7" w14:textId="77777777" w:rsidR="00F70544" w:rsidRDefault="00740766">
            <w:r>
              <w:t>24</w:t>
            </w:r>
          </w:p>
        </w:tc>
      </w:tr>
    </w:tbl>
    <w:p w14:paraId="0867F3E0" w14:textId="12020CD9" w:rsidR="00F70544" w:rsidRDefault="00F70544"/>
    <w:p w14:paraId="73B3A6E3" w14:textId="77777777" w:rsidR="00740766" w:rsidRDefault="00740766"/>
    <w:p w14:paraId="17038D21" w14:textId="77777777" w:rsidR="00F70544" w:rsidRPr="00740766" w:rsidRDefault="00740766">
      <w:pPr>
        <w:pStyle w:val="HeadingStyle"/>
        <w:rPr>
          <w:lang w:val="ru-RU"/>
        </w:rPr>
      </w:pPr>
      <w:r w:rsidRPr="00740766">
        <w:rPr>
          <w:lang w:val="ru-RU"/>
        </w:rPr>
        <w:t>Ситуация на дороге после перекрытия дорог без учета временных промежутков и дней недели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49"/>
        <w:gridCol w:w="1585"/>
        <w:gridCol w:w="1545"/>
        <w:gridCol w:w="1688"/>
        <w:gridCol w:w="1663"/>
        <w:gridCol w:w="1611"/>
        <w:gridCol w:w="1624"/>
        <w:gridCol w:w="1569"/>
        <w:gridCol w:w="1556"/>
      </w:tblGrid>
      <w:tr w:rsidR="00F70544" w14:paraId="35E4985B" w14:textId="77777777" w:rsidTr="00740766">
        <w:tc>
          <w:tcPr>
            <w:tcW w:w="1697" w:type="dxa"/>
          </w:tcPr>
          <w:p w14:paraId="7E49D9AA" w14:textId="77777777" w:rsidR="00F70544" w:rsidRDefault="00740766">
            <w:proofErr w:type="spellStart"/>
            <w:r>
              <w:t>Объездные</w:t>
            </w:r>
            <w:proofErr w:type="spellEnd"/>
            <w:r>
              <w:t xml:space="preserve"> </w:t>
            </w:r>
            <w:proofErr w:type="spellStart"/>
            <w:r>
              <w:t>участки</w:t>
            </w:r>
            <w:proofErr w:type="spellEnd"/>
          </w:p>
        </w:tc>
        <w:tc>
          <w:tcPr>
            <w:tcW w:w="1697" w:type="dxa"/>
          </w:tcPr>
          <w:p w14:paraId="7230552D" w14:textId="77777777" w:rsidR="00F70544" w:rsidRDefault="00740766">
            <w:r>
              <w:t>Amurskaya</w:t>
            </w:r>
          </w:p>
        </w:tc>
        <w:tc>
          <w:tcPr>
            <w:tcW w:w="1697" w:type="dxa"/>
          </w:tcPr>
          <w:p w14:paraId="43409A74" w14:textId="77777777" w:rsidR="00F70544" w:rsidRDefault="00740766">
            <w:r>
              <w:t>Gorkogo</w:t>
            </w:r>
          </w:p>
        </w:tc>
        <w:tc>
          <w:tcPr>
            <w:tcW w:w="1697" w:type="dxa"/>
          </w:tcPr>
          <w:p w14:paraId="20723EC4" w14:textId="77777777" w:rsidR="00F70544" w:rsidRDefault="00740766">
            <w:r>
              <w:t>Krasnoarmeskaya</w:t>
            </w:r>
          </w:p>
        </w:tc>
        <w:tc>
          <w:tcPr>
            <w:tcW w:w="1697" w:type="dxa"/>
          </w:tcPr>
          <w:p w14:paraId="59DEAAE3" w14:textId="77777777" w:rsidR="00F70544" w:rsidRDefault="00740766">
            <w:r>
              <w:t>Krasnoflotskaya</w:t>
            </w:r>
          </w:p>
        </w:tc>
        <w:tc>
          <w:tcPr>
            <w:tcW w:w="1697" w:type="dxa"/>
          </w:tcPr>
          <w:p w14:paraId="4E4E9D75" w14:textId="77777777" w:rsidR="00F70544" w:rsidRDefault="00740766">
            <w:r>
              <w:t>Lomonosova</w:t>
            </w:r>
          </w:p>
        </w:tc>
        <w:tc>
          <w:tcPr>
            <w:tcW w:w="1697" w:type="dxa"/>
          </w:tcPr>
          <w:p w14:paraId="38FB66EC" w14:textId="77777777" w:rsidR="00F70544" w:rsidRDefault="00740766">
            <w:r>
              <w:t>Oktyabrskaya</w:t>
            </w:r>
          </w:p>
        </w:tc>
        <w:tc>
          <w:tcPr>
            <w:tcW w:w="1697" w:type="dxa"/>
          </w:tcPr>
          <w:p w14:paraId="1FA84846" w14:textId="77777777" w:rsidR="00F70544" w:rsidRDefault="00740766">
            <w:r>
              <w:t>Severnaya</w:t>
            </w:r>
          </w:p>
        </w:tc>
        <w:tc>
          <w:tcPr>
            <w:tcW w:w="1697" w:type="dxa"/>
          </w:tcPr>
          <w:p w14:paraId="15E9656C" w14:textId="77777777" w:rsidR="00F70544" w:rsidRDefault="00740766">
            <w:r>
              <w:t>Zeyskaya</w:t>
            </w:r>
          </w:p>
        </w:tc>
      </w:tr>
      <w:tr w:rsidR="00F70544" w14:paraId="3C1C10D0" w14:textId="77777777" w:rsidTr="00740766">
        <w:tc>
          <w:tcPr>
            <w:tcW w:w="1697" w:type="dxa"/>
          </w:tcPr>
          <w:p w14:paraId="1DB5B6C6" w14:textId="77777777" w:rsidR="00F70544" w:rsidRDefault="00740766">
            <w:r>
              <w:t>Gorkogo</w:t>
            </w:r>
          </w:p>
        </w:tc>
        <w:tc>
          <w:tcPr>
            <w:tcW w:w="1697" w:type="dxa"/>
          </w:tcPr>
          <w:p w14:paraId="5F3189FE" w14:textId="77777777" w:rsidR="00F70544" w:rsidRDefault="00740766">
            <w:r>
              <w:t>29</w:t>
            </w:r>
          </w:p>
        </w:tc>
        <w:tc>
          <w:tcPr>
            <w:tcW w:w="1697" w:type="dxa"/>
          </w:tcPr>
          <w:p w14:paraId="0A87BABB" w14:textId="77777777" w:rsidR="00F70544" w:rsidRDefault="00740766">
            <w:r>
              <w:t>0</w:t>
            </w:r>
          </w:p>
        </w:tc>
        <w:tc>
          <w:tcPr>
            <w:tcW w:w="1697" w:type="dxa"/>
          </w:tcPr>
          <w:p w14:paraId="1413492A" w14:textId="77777777" w:rsidR="00F70544" w:rsidRDefault="00740766">
            <w:r>
              <w:t>25</w:t>
            </w:r>
          </w:p>
        </w:tc>
        <w:tc>
          <w:tcPr>
            <w:tcW w:w="1697" w:type="dxa"/>
          </w:tcPr>
          <w:p w14:paraId="42EA90B2" w14:textId="77777777" w:rsidR="00F70544" w:rsidRDefault="00740766">
            <w:r>
              <w:t>0</w:t>
            </w:r>
          </w:p>
        </w:tc>
        <w:tc>
          <w:tcPr>
            <w:tcW w:w="1697" w:type="dxa"/>
          </w:tcPr>
          <w:p w14:paraId="3BBDDE99" w14:textId="77777777" w:rsidR="00F70544" w:rsidRDefault="00740766">
            <w:r>
              <w:t>0</w:t>
            </w:r>
          </w:p>
        </w:tc>
        <w:tc>
          <w:tcPr>
            <w:tcW w:w="1697" w:type="dxa"/>
          </w:tcPr>
          <w:p w14:paraId="7E115691" w14:textId="77777777" w:rsidR="00F70544" w:rsidRDefault="00740766">
            <w:r>
              <w:t>27</w:t>
            </w:r>
          </w:p>
        </w:tc>
        <w:tc>
          <w:tcPr>
            <w:tcW w:w="1697" w:type="dxa"/>
          </w:tcPr>
          <w:p w14:paraId="7A32E159" w14:textId="77777777" w:rsidR="00F70544" w:rsidRDefault="00740766">
            <w:r>
              <w:t>0</w:t>
            </w:r>
          </w:p>
        </w:tc>
        <w:tc>
          <w:tcPr>
            <w:tcW w:w="1697" w:type="dxa"/>
          </w:tcPr>
          <w:p w14:paraId="0CFC0A19" w14:textId="77777777" w:rsidR="00F70544" w:rsidRDefault="00740766">
            <w:r>
              <w:t>24</w:t>
            </w:r>
          </w:p>
        </w:tc>
      </w:tr>
      <w:tr w:rsidR="00F70544" w14:paraId="40932E75" w14:textId="77777777" w:rsidTr="00740766">
        <w:tc>
          <w:tcPr>
            <w:tcW w:w="1697" w:type="dxa"/>
          </w:tcPr>
          <w:p w14:paraId="1BBDCA17" w14:textId="77777777" w:rsidR="00F70544" w:rsidRDefault="00740766">
            <w:r>
              <w:t>Lenina_(OKC)</w:t>
            </w:r>
          </w:p>
        </w:tc>
        <w:tc>
          <w:tcPr>
            <w:tcW w:w="1697" w:type="dxa"/>
          </w:tcPr>
          <w:p w14:paraId="5AFE959E" w14:textId="77777777" w:rsidR="00F70544" w:rsidRDefault="00740766">
            <w:r>
              <w:t>43</w:t>
            </w:r>
          </w:p>
        </w:tc>
        <w:tc>
          <w:tcPr>
            <w:tcW w:w="1697" w:type="dxa"/>
          </w:tcPr>
          <w:p w14:paraId="73BEB041" w14:textId="77777777" w:rsidR="00F70544" w:rsidRDefault="00740766">
            <w:r>
              <w:t>0</w:t>
            </w:r>
          </w:p>
        </w:tc>
        <w:tc>
          <w:tcPr>
            <w:tcW w:w="1697" w:type="dxa"/>
          </w:tcPr>
          <w:p w14:paraId="757C8FFE" w14:textId="77777777" w:rsidR="00F70544" w:rsidRDefault="00740766">
            <w:r>
              <w:t>0</w:t>
            </w:r>
          </w:p>
        </w:tc>
        <w:tc>
          <w:tcPr>
            <w:tcW w:w="1697" w:type="dxa"/>
          </w:tcPr>
          <w:p w14:paraId="46ACF025" w14:textId="77777777" w:rsidR="00F70544" w:rsidRDefault="00740766">
            <w:r>
              <w:t>0</w:t>
            </w:r>
          </w:p>
        </w:tc>
        <w:tc>
          <w:tcPr>
            <w:tcW w:w="1697" w:type="dxa"/>
          </w:tcPr>
          <w:p w14:paraId="7385926E" w14:textId="77777777" w:rsidR="00F70544" w:rsidRDefault="00740766">
            <w:r>
              <w:t>0</w:t>
            </w:r>
          </w:p>
        </w:tc>
        <w:tc>
          <w:tcPr>
            <w:tcW w:w="1697" w:type="dxa"/>
          </w:tcPr>
          <w:p w14:paraId="664F81BE" w14:textId="77777777" w:rsidR="00F70544" w:rsidRDefault="00740766">
            <w:r>
              <w:t>0</w:t>
            </w:r>
          </w:p>
        </w:tc>
        <w:tc>
          <w:tcPr>
            <w:tcW w:w="1697" w:type="dxa"/>
          </w:tcPr>
          <w:p w14:paraId="13313290" w14:textId="77777777" w:rsidR="00F70544" w:rsidRDefault="00740766">
            <w:r>
              <w:t>0</w:t>
            </w:r>
          </w:p>
        </w:tc>
        <w:tc>
          <w:tcPr>
            <w:tcW w:w="1697" w:type="dxa"/>
          </w:tcPr>
          <w:p w14:paraId="616D7E4D" w14:textId="77777777" w:rsidR="00F70544" w:rsidRDefault="00740766">
            <w:r>
              <w:t>32</w:t>
            </w:r>
          </w:p>
        </w:tc>
      </w:tr>
      <w:tr w:rsidR="00F70544" w14:paraId="0EF17F7A" w14:textId="77777777" w:rsidTr="00740766">
        <w:tc>
          <w:tcPr>
            <w:tcW w:w="1697" w:type="dxa"/>
          </w:tcPr>
          <w:p w14:paraId="696A1A37" w14:textId="77777777" w:rsidR="00F70544" w:rsidRDefault="00740766">
            <w:r>
              <w:t>Lenina_(ZAGZ)</w:t>
            </w:r>
          </w:p>
        </w:tc>
        <w:tc>
          <w:tcPr>
            <w:tcW w:w="1697" w:type="dxa"/>
          </w:tcPr>
          <w:p w14:paraId="267C9669" w14:textId="77777777" w:rsidR="00F70544" w:rsidRDefault="00740766">
            <w:r>
              <w:t>0</w:t>
            </w:r>
          </w:p>
        </w:tc>
        <w:tc>
          <w:tcPr>
            <w:tcW w:w="1697" w:type="dxa"/>
          </w:tcPr>
          <w:p w14:paraId="14A2F93D" w14:textId="77777777" w:rsidR="00F70544" w:rsidRDefault="00740766">
            <w:r>
              <w:t>0</w:t>
            </w:r>
          </w:p>
        </w:tc>
        <w:tc>
          <w:tcPr>
            <w:tcW w:w="1697" w:type="dxa"/>
          </w:tcPr>
          <w:p w14:paraId="4B404A63" w14:textId="77777777" w:rsidR="00F70544" w:rsidRDefault="00740766">
            <w:r>
              <w:t>0</w:t>
            </w:r>
          </w:p>
        </w:tc>
        <w:tc>
          <w:tcPr>
            <w:tcW w:w="1697" w:type="dxa"/>
          </w:tcPr>
          <w:p w14:paraId="7C729EC3" w14:textId="77777777" w:rsidR="00F70544" w:rsidRDefault="00740766">
            <w:r>
              <w:t>33</w:t>
            </w:r>
          </w:p>
        </w:tc>
        <w:tc>
          <w:tcPr>
            <w:tcW w:w="1697" w:type="dxa"/>
          </w:tcPr>
          <w:p w14:paraId="5441A722" w14:textId="77777777" w:rsidR="00F70544" w:rsidRDefault="00740766">
            <w:r>
              <w:t>0</w:t>
            </w:r>
          </w:p>
        </w:tc>
        <w:tc>
          <w:tcPr>
            <w:tcW w:w="1697" w:type="dxa"/>
          </w:tcPr>
          <w:p w14:paraId="75B5ACC6" w14:textId="77777777" w:rsidR="00F70544" w:rsidRDefault="00740766">
            <w:r>
              <w:t>0</w:t>
            </w:r>
          </w:p>
        </w:tc>
        <w:tc>
          <w:tcPr>
            <w:tcW w:w="1697" w:type="dxa"/>
          </w:tcPr>
          <w:p w14:paraId="55B21792" w14:textId="77777777" w:rsidR="00F70544" w:rsidRDefault="00740766">
            <w:r>
              <w:t>0</w:t>
            </w:r>
          </w:p>
        </w:tc>
        <w:tc>
          <w:tcPr>
            <w:tcW w:w="1697" w:type="dxa"/>
          </w:tcPr>
          <w:p w14:paraId="2C3F2EC1" w14:textId="77777777" w:rsidR="00F70544" w:rsidRDefault="00740766">
            <w:r>
              <w:t>28</w:t>
            </w:r>
          </w:p>
        </w:tc>
      </w:tr>
      <w:tr w:rsidR="00F70544" w14:paraId="7E719B03" w14:textId="77777777" w:rsidTr="00740766">
        <w:tc>
          <w:tcPr>
            <w:tcW w:w="1697" w:type="dxa"/>
          </w:tcPr>
          <w:p w14:paraId="61B42B3B" w14:textId="77777777" w:rsidR="00F70544" w:rsidRDefault="00740766">
            <w:r>
              <w:t>Oktyabrskaya_(50-Ostrovskays)</w:t>
            </w:r>
          </w:p>
        </w:tc>
        <w:tc>
          <w:tcPr>
            <w:tcW w:w="1697" w:type="dxa"/>
          </w:tcPr>
          <w:p w14:paraId="57EB7450" w14:textId="77777777" w:rsidR="00F70544" w:rsidRDefault="00740766">
            <w:r>
              <w:t>0</w:t>
            </w:r>
          </w:p>
        </w:tc>
        <w:tc>
          <w:tcPr>
            <w:tcW w:w="1697" w:type="dxa"/>
          </w:tcPr>
          <w:p w14:paraId="7EDA00E4" w14:textId="77777777" w:rsidR="00F70544" w:rsidRDefault="00740766">
            <w:r>
              <w:t>33</w:t>
            </w:r>
          </w:p>
        </w:tc>
        <w:tc>
          <w:tcPr>
            <w:tcW w:w="1697" w:type="dxa"/>
          </w:tcPr>
          <w:p w14:paraId="0C61373F" w14:textId="77777777" w:rsidR="00F70544" w:rsidRDefault="00740766">
            <w:r>
              <w:t>26</w:t>
            </w:r>
          </w:p>
        </w:tc>
        <w:tc>
          <w:tcPr>
            <w:tcW w:w="1697" w:type="dxa"/>
          </w:tcPr>
          <w:p w14:paraId="08912EA7" w14:textId="77777777" w:rsidR="00F70544" w:rsidRDefault="00740766">
            <w:r>
              <w:t>0</w:t>
            </w:r>
          </w:p>
        </w:tc>
        <w:tc>
          <w:tcPr>
            <w:tcW w:w="1697" w:type="dxa"/>
          </w:tcPr>
          <w:p w14:paraId="44B76A13" w14:textId="77777777" w:rsidR="00F70544" w:rsidRDefault="00740766">
            <w:r>
              <w:t>13</w:t>
            </w:r>
          </w:p>
        </w:tc>
        <w:tc>
          <w:tcPr>
            <w:tcW w:w="1697" w:type="dxa"/>
          </w:tcPr>
          <w:p w14:paraId="4B6D3797" w14:textId="77777777" w:rsidR="00F70544" w:rsidRDefault="00740766">
            <w:r>
              <w:t>0</w:t>
            </w:r>
          </w:p>
        </w:tc>
        <w:tc>
          <w:tcPr>
            <w:tcW w:w="1697" w:type="dxa"/>
          </w:tcPr>
          <w:p w14:paraId="37FA69C8" w14:textId="77777777" w:rsidR="00F70544" w:rsidRDefault="00740766">
            <w:r>
              <w:t>7</w:t>
            </w:r>
          </w:p>
        </w:tc>
        <w:tc>
          <w:tcPr>
            <w:tcW w:w="1697" w:type="dxa"/>
          </w:tcPr>
          <w:p w14:paraId="1CB8F3E7" w14:textId="77777777" w:rsidR="00F70544" w:rsidRDefault="00740766">
            <w:r>
              <w:t>0</w:t>
            </w:r>
          </w:p>
        </w:tc>
      </w:tr>
      <w:tr w:rsidR="00F70544" w14:paraId="33890C7B" w14:textId="77777777" w:rsidTr="00740766">
        <w:tc>
          <w:tcPr>
            <w:tcW w:w="1697" w:type="dxa"/>
          </w:tcPr>
          <w:p w14:paraId="6754C7D6" w14:textId="77777777" w:rsidR="00F70544" w:rsidRDefault="00740766">
            <w:r>
              <w:t>Oktyabrskaya_(Kyznechnaya-Teatralnaya)</w:t>
            </w:r>
          </w:p>
        </w:tc>
        <w:tc>
          <w:tcPr>
            <w:tcW w:w="1697" w:type="dxa"/>
          </w:tcPr>
          <w:p w14:paraId="3A833F6C" w14:textId="77777777" w:rsidR="00F70544" w:rsidRDefault="00740766">
            <w:r>
              <w:t>0</w:t>
            </w:r>
          </w:p>
        </w:tc>
        <w:tc>
          <w:tcPr>
            <w:tcW w:w="1697" w:type="dxa"/>
          </w:tcPr>
          <w:p w14:paraId="5824F48A" w14:textId="77777777" w:rsidR="00F70544" w:rsidRDefault="00740766">
            <w:r>
              <w:t>34</w:t>
            </w:r>
          </w:p>
        </w:tc>
        <w:tc>
          <w:tcPr>
            <w:tcW w:w="1697" w:type="dxa"/>
          </w:tcPr>
          <w:p w14:paraId="1CC637F6" w14:textId="77777777" w:rsidR="00F70544" w:rsidRDefault="00740766">
            <w:r>
              <w:t>29</w:t>
            </w:r>
          </w:p>
        </w:tc>
        <w:tc>
          <w:tcPr>
            <w:tcW w:w="1697" w:type="dxa"/>
          </w:tcPr>
          <w:p w14:paraId="7B5DAC6F" w14:textId="77777777" w:rsidR="00F70544" w:rsidRDefault="00740766">
            <w:r>
              <w:t>0</w:t>
            </w:r>
          </w:p>
        </w:tc>
        <w:tc>
          <w:tcPr>
            <w:tcW w:w="1697" w:type="dxa"/>
          </w:tcPr>
          <w:p w14:paraId="53AD16E2" w14:textId="77777777" w:rsidR="00F70544" w:rsidRDefault="00740766">
            <w:r>
              <w:t>0</w:t>
            </w:r>
          </w:p>
        </w:tc>
        <w:tc>
          <w:tcPr>
            <w:tcW w:w="1697" w:type="dxa"/>
          </w:tcPr>
          <w:p w14:paraId="3253BFFB" w14:textId="77777777" w:rsidR="00F70544" w:rsidRDefault="00740766">
            <w:r>
              <w:t>0</w:t>
            </w:r>
          </w:p>
        </w:tc>
        <w:tc>
          <w:tcPr>
            <w:tcW w:w="1697" w:type="dxa"/>
          </w:tcPr>
          <w:p w14:paraId="51F8DEE4" w14:textId="77777777" w:rsidR="00F70544" w:rsidRDefault="00740766">
            <w:r>
              <w:t>30</w:t>
            </w:r>
          </w:p>
        </w:tc>
        <w:tc>
          <w:tcPr>
            <w:tcW w:w="1697" w:type="dxa"/>
          </w:tcPr>
          <w:p w14:paraId="538BC172" w14:textId="77777777" w:rsidR="00F70544" w:rsidRDefault="00740766">
            <w:r>
              <w:t>0</w:t>
            </w:r>
          </w:p>
        </w:tc>
      </w:tr>
    </w:tbl>
    <w:p w14:paraId="2BB08AE6" w14:textId="77777777" w:rsidR="00F70544" w:rsidRDefault="00F70544"/>
    <w:p w14:paraId="2ECD6695" w14:textId="77777777" w:rsidR="00F70544" w:rsidRDefault="00F70544"/>
    <w:p w14:paraId="18E5317B" w14:textId="77777777" w:rsidR="00F70544" w:rsidRDefault="00F70544"/>
    <w:p w14:paraId="2BA7FCDF" w14:textId="77777777" w:rsidR="00F70544" w:rsidRDefault="00F70544"/>
    <w:p w14:paraId="669CD1E6" w14:textId="77777777" w:rsidR="00F70544" w:rsidRDefault="00F70544"/>
    <w:p w14:paraId="292D4B0F" w14:textId="77777777" w:rsidR="00F70544" w:rsidRDefault="00F70544"/>
    <w:p w14:paraId="49A54482" w14:textId="77777777" w:rsidR="00F70544" w:rsidRPr="00740766" w:rsidRDefault="00740766">
      <w:pPr>
        <w:pStyle w:val="HeadingStyle"/>
        <w:rPr>
          <w:lang w:val="ru-RU"/>
        </w:rPr>
      </w:pPr>
      <w:r w:rsidRPr="00740766">
        <w:rPr>
          <w:lang w:val="ru-RU"/>
        </w:rPr>
        <w:t xml:space="preserve">Текущая ситуация на дороге </w:t>
      </w:r>
      <w:r>
        <w:t>c</w:t>
      </w:r>
      <w:r w:rsidRPr="00740766">
        <w:rPr>
          <w:lang w:val="ru-RU"/>
        </w:rPr>
        <w:t xml:space="preserve"> учетом дней недели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869"/>
        <w:gridCol w:w="1525"/>
        <w:gridCol w:w="1516"/>
        <w:gridCol w:w="1513"/>
        <w:gridCol w:w="1515"/>
        <w:gridCol w:w="1519"/>
        <w:gridCol w:w="1514"/>
        <w:gridCol w:w="1519"/>
      </w:tblGrid>
      <w:tr w:rsidR="00F70544" w14:paraId="5249834D" w14:textId="77777777">
        <w:tc>
          <w:tcPr>
            <w:tcW w:w="1909" w:type="dxa"/>
          </w:tcPr>
          <w:p w14:paraId="644202B2" w14:textId="77777777" w:rsidR="00F70544" w:rsidRDefault="00740766">
            <w:proofErr w:type="spellStart"/>
            <w:r>
              <w:t>Дни</w:t>
            </w:r>
            <w:proofErr w:type="spellEnd"/>
            <w:r>
              <w:t xml:space="preserve"> </w:t>
            </w:r>
            <w:proofErr w:type="spellStart"/>
            <w:r>
              <w:t>недели</w:t>
            </w:r>
            <w:proofErr w:type="spellEnd"/>
          </w:p>
        </w:tc>
        <w:tc>
          <w:tcPr>
            <w:tcW w:w="1909" w:type="dxa"/>
          </w:tcPr>
          <w:p w14:paraId="536E4DD7" w14:textId="77777777" w:rsidR="00F70544" w:rsidRDefault="00740766">
            <w:r>
              <w:t>ПН</w:t>
            </w:r>
          </w:p>
        </w:tc>
        <w:tc>
          <w:tcPr>
            <w:tcW w:w="1909" w:type="dxa"/>
          </w:tcPr>
          <w:p w14:paraId="49AD0F84" w14:textId="77777777" w:rsidR="00F70544" w:rsidRDefault="00740766">
            <w:r>
              <w:t>ВТ</w:t>
            </w:r>
          </w:p>
        </w:tc>
        <w:tc>
          <w:tcPr>
            <w:tcW w:w="1909" w:type="dxa"/>
          </w:tcPr>
          <w:p w14:paraId="0F390FB3" w14:textId="77777777" w:rsidR="00F70544" w:rsidRDefault="00740766">
            <w:r>
              <w:t>СР</w:t>
            </w:r>
          </w:p>
        </w:tc>
        <w:tc>
          <w:tcPr>
            <w:tcW w:w="1909" w:type="dxa"/>
          </w:tcPr>
          <w:p w14:paraId="1B1C0A37" w14:textId="77777777" w:rsidR="00F70544" w:rsidRDefault="00740766">
            <w:r>
              <w:t>ЧТ</w:t>
            </w:r>
          </w:p>
        </w:tc>
        <w:tc>
          <w:tcPr>
            <w:tcW w:w="1909" w:type="dxa"/>
          </w:tcPr>
          <w:p w14:paraId="1DC09EB3" w14:textId="77777777" w:rsidR="00F70544" w:rsidRDefault="00740766">
            <w:r>
              <w:t>ПТ</w:t>
            </w:r>
          </w:p>
        </w:tc>
        <w:tc>
          <w:tcPr>
            <w:tcW w:w="1909" w:type="dxa"/>
          </w:tcPr>
          <w:p w14:paraId="0194EDC8" w14:textId="77777777" w:rsidR="00F70544" w:rsidRDefault="00740766">
            <w:r>
              <w:t>СБ</w:t>
            </w:r>
          </w:p>
        </w:tc>
        <w:tc>
          <w:tcPr>
            <w:tcW w:w="1909" w:type="dxa"/>
          </w:tcPr>
          <w:p w14:paraId="4972C056" w14:textId="77777777" w:rsidR="00F70544" w:rsidRDefault="00740766">
            <w:r>
              <w:t>ВС</w:t>
            </w:r>
          </w:p>
        </w:tc>
      </w:tr>
      <w:tr w:rsidR="00F70544" w14:paraId="0AB48276" w14:textId="77777777">
        <w:tc>
          <w:tcPr>
            <w:tcW w:w="5669" w:type="dxa"/>
          </w:tcPr>
          <w:p w14:paraId="693F0107" w14:textId="77777777" w:rsidR="00F70544" w:rsidRDefault="00740766">
            <w:r>
              <w:t>('Gorkogo', 'Amurskaya')</w:t>
            </w:r>
          </w:p>
        </w:tc>
        <w:tc>
          <w:tcPr>
            <w:tcW w:w="1247" w:type="dxa"/>
          </w:tcPr>
          <w:p w14:paraId="31176480" w14:textId="77777777" w:rsidR="00F70544" w:rsidRDefault="00740766">
            <w:r>
              <w:t>19</w:t>
            </w:r>
          </w:p>
        </w:tc>
        <w:tc>
          <w:tcPr>
            <w:tcW w:w="1247" w:type="dxa"/>
          </w:tcPr>
          <w:p w14:paraId="69775F1C" w14:textId="77777777" w:rsidR="00F70544" w:rsidRDefault="00740766">
            <w:r>
              <w:t>21</w:t>
            </w:r>
          </w:p>
        </w:tc>
        <w:tc>
          <w:tcPr>
            <w:tcW w:w="1247" w:type="dxa"/>
          </w:tcPr>
          <w:p w14:paraId="2388A27F" w14:textId="77777777" w:rsidR="00F70544" w:rsidRDefault="00740766">
            <w:r>
              <w:t>20</w:t>
            </w:r>
          </w:p>
        </w:tc>
        <w:tc>
          <w:tcPr>
            <w:tcW w:w="1247" w:type="dxa"/>
          </w:tcPr>
          <w:p w14:paraId="4BCE9623" w14:textId="77777777" w:rsidR="00F70544" w:rsidRDefault="00740766">
            <w:r>
              <w:t>20</w:t>
            </w:r>
          </w:p>
        </w:tc>
        <w:tc>
          <w:tcPr>
            <w:tcW w:w="1247" w:type="dxa"/>
          </w:tcPr>
          <w:p w14:paraId="4F6298CD" w14:textId="77777777" w:rsidR="00F70544" w:rsidRDefault="00740766">
            <w:r>
              <w:t>18</w:t>
            </w:r>
          </w:p>
        </w:tc>
        <w:tc>
          <w:tcPr>
            <w:tcW w:w="1247" w:type="dxa"/>
          </w:tcPr>
          <w:p w14:paraId="148CD362" w14:textId="77777777" w:rsidR="00F70544" w:rsidRDefault="00740766">
            <w:r>
              <w:t>24</w:t>
            </w:r>
          </w:p>
        </w:tc>
        <w:tc>
          <w:tcPr>
            <w:tcW w:w="1247" w:type="dxa"/>
          </w:tcPr>
          <w:p w14:paraId="79960115" w14:textId="77777777" w:rsidR="00F70544" w:rsidRDefault="00740766">
            <w:r>
              <w:t>20</w:t>
            </w:r>
          </w:p>
        </w:tc>
      </w:tr>
      <w:tr w:rsidR="00F70544" w14:paraId="1BD34FD5" w14:textId="77777777">
        <w:tc>
          <w:tcPr>
            <w:tcW w:w="5669" w:type="dxa"/>
          </w:tcPr>
          <w:p w14:paraId="49FD97D9" w14:textId="77777777" w:rsidR="00F70544" w:rsidRDefault="00740766">
            <w:r>
              <w:t>('Gorkogo', 'Krasnoarmeskaya')</w:t>
            </w:r>
          </w:p>
        </w:tc>
        <w:tc>
          <w:tcPr>
            <w:tcW w:w="1247" w:type="dxa"/>
          </w:tcPr>
          <w:p w14:paraId="20B73567" w14:textId="77777777" w:rsidR="00F70544" w:rsidRDefault="00740766">
            <w:r>
              <w:t>18</w:t>
            </w:r>
          </w:p>
        </w:tc>
        <w:tc>
          <w:tcPr>
            <w:tcW w:w="1247" w:type="dxa"/>
          </w:tcPr>
          <w:p w14:paraId="2F887487" w14:textId="77777777" w:rsidR="00F70544" w:rsidRDefault="00740766">
            <w:r>
              <w:t>19</w:t>
            </w:r>
          </w:p>
        </w:tc>
        <w:tc>
          <w:tcPr>
            <w:tcW w:w="1247" w:type="dxa"/>
          </w:tcPr>
          <w:p w14:paraId="20EB3D28" w14:textId="77777777" w:rsidR="00F70544" w:rsidRDefault="00740766">
            <w:r>
              <w:t>20</w:t>
            </w:r>
          </w:p>
        </w:tc>
        <w:tc>
          <w:tcPr>
            <w:tcW w:w="1247" w:type="dxa"/>
          </w:tcPr>
          <w:p w14:paraId="7B95E066" w14:textId="77777777" w:rsidR="00F70544" w:rsidRDefault="00740766">
            <w:r>
              <w:t>20</w:t>
            </w:r>
          </w:p>
        </w:tc>
        <w:tc>
          <w:tcPr>
            <w:tcW w:w="1247" w:type="dxa"/>
          </w:tcPr>
          <w:p w14:paraId="3FCEA416" w14:textId="77777777" w:rsidR="00F70544" w:rsidRDefault="00740766">
            <w:r>
              <w:t>20</w:t>
            </w:r>
          </w:p>
        </w:tc>
        <w:tc>
          <w:tcPr>
            <w:tcW w:w="1247" w:type="dxa"/>
          </w:tcPr>
          <w:p w14:paraId="7579C3B8" w14:textId="77777777" w:rsidR="00F70544" w:rsidRDefault="00740766">
            <w:r>
              <w:t>19</w:t>
            </w:r>
          </w:p>
        </w:tc>
        <w:tc>
          <w:tcPr>
            <w:tcW w:w="1247" w:type="dxa"/>
          </w:tcPr>
          <w:p w14:paraId="5B5660FA" w14:textId="77777777" w:rsidR="00F70544" w:rsidRDefault="00740766">
            <w:r>
              <w:t>16</w:t>
            </w:r>
          </w:p>
        </w:tc>
      </w:tr>
      <w:tr w:rsidR="00F70544" w14:paraId="2550B4F8" w14:textId="77777777">
        <w:tc>
          <w:tcPr>
            <w:tcW w:w="5669" w:type="dxa"/>
          </w:tcPr>
          <w:p w14:paraId="14AA5F45" w14:textId="77777777" w:rsidR="00F70544" w:rsidRDefault="00740766">
            <w:r>
              <w:t>('Gorkogo', 'Oktyabrskaya')</w:t>
            </w:r>
          </w:p>
        </w:tc>
        <w:tc>
          <w:tcPr>
            <w:tcW w:w="1247" w:type="dxa"/>
          </w:tcPr>
          <w:p w14:paraId="67159914" w14:textId="77777777" w:rsidR="00F70544" w:rsidRDefault="00740766">
            <w:r>
              <w:t>22</w:t>
            </w:r>
          </w:p>
        </w:tc>
        <w:tc>
          <w:tcPr>
            <w:tcW w:w="1247" w:type="dxa"/>
          </w:tcPr>
          <w:p w14:paraId="429E8B40" w14:textId="77777777" w:rsidR="00F70544" w:rsidRDefault="00740766">
            <w:r>
              <w:t>20</w:t>
            </w:r>
          </w:p>
        </w:tc>
        <w:tc>
          <w:tcPr>
            <w:tcW w:w="1247" w:type="dxa"/>
          </w:tcPr>
          <w:p w14:paraId="5751012C" w14:textId="77777777" w:rsidR="00F70544" w:rsidRDefault="00740766">
            <w:r>
              <w:t>20</w:t>
            </w:r>
          </w:p>
        </w:tc>
        <w:tc>
          <w:tcPr>
            <w:tcW w:w="1247" w:type="dxa"/>
          </w:tcPr>
          <w:p w14:paraId="59A6D68A" w14:textId="77777777" w:rsidR="00F70544" w:rsidRDefault="00740766">
            <w:r>
              <w:t>18</w:t>
            </w:r>
          </w:p>
        </w:tc>
        <w:tc>
          <w:tcPr>
            <w:tcW w:w="1247" w:type="dxa"/>
          </w:tcPr>
          <w:p w14:paraId="70815900" w14:textId="77777777" w:rsidR="00F70544" w:rsidRDefault="00740766">
            <w:r>
              <w:t>19</w:t>
            </w:r>
          </w:p>
        </w:tc>
        <w:tc>
          <w:tcPr>
            <w:tcW w:w="1247" w:type="dxa"/>
          </w:tcPr>
          <w:p w14:paraId="2D405248" w14:textId="77777777" w:rsidR="00F70544" w:rsidRDefault="00740766">
            <w:r>
              <w:t>22</w:t>
            </w:r>
          </w:p>
        </w:tc>
        <w:tc>
          <w:tcPr>
            <w:tcW w:w="1247" w:type="dxa"/>
          </w:tcPr>
          <w:p w14:paraId="17A1629C" w14:textId="77777777" w:rsidR="00F70544" w:rsidRDefault="00740766">
            <w:r>
              <w:t>20</w:t>
            </w:r>
          </w:p>
        </w:tc>
      </w:tr>
      <w:tr w:rsidR="00F70544" w14:paraId="1B2D9C7F" w14:textId="77777777">
        <w:tc>
          <w:tcPr>
            <w:tcW w:w="5669" w:type="dxa"/>
          </w:tcPr>
          <w:p w14:paraId="243B4DB6" w14:textId="77777777" w:rsidR="00F70544" w:rsidRDefault="00740766">
            <w:r>
              <w:t>('Gorkogo', 'Zeyskaya')</w:t>
            </w:r>
          </w:p>
        </w:tc>
        <w:tc>
          <w:tcPr>
            <w:tcW w:w="1247" w:type="dxa"/>
          </w:tcPr>
          <w:p w14:paraId="1220FAC3" w14:textId="77777777" w:rsidR="00F70544" w:rsidRDefault="00740766">
            <w:r>
              <w:t>24</w:t>
            </w:r>
          </w:p>
        </w:tc>
        <w:tc>
          <w:tcPr>
            <w:tcW w:w="1247" w:type="dxa"/>
          </w:tcPr>
          <w:p w14:paraId="1640D4CC" w14:textId="77777777" w:rsidR="00F70544" w:rsidRDefault="00740766">
            <w:r>
              <w:t>24</w:t>
            </w:r>
          </w:p>
        </w:tc>
        <w:tc>
          <w:tcPr>
            <w:tcW w:w="1247" w:type="dxa"/>
          </w:tcPr>
          <w:p w14:paraId="5030544D" w14:textId="77777777" w:rsidR="00F70544" w:rsidRDefault="00740766">
            <w:r>
              <w:t>21</w:t>
            </w:r>
          </w:p>
        </w:tc>
        <w:tc>
          <w:tcPr>
            <w:tcW w:w="1247" w:type="dxa"/>
          </w:tcPr>
          <w:p w14:paraId="691EDEAB" w14:textId="77777777" w:rsidR="00F70544" w:rsidRDefault="00740766">
            <w:r>
              <w:t>22</w:t>
            </w:r>
          </w:p>
        </w:tc>
        <w:tc>
          <w:tcPr>
            <w:tcW w:w="1247" w:type="dxa"/>
          </w:tcPr>
          <w:p w14:paraId="60513803" w14:textId="77777777" w:rsidR="00F70544" w:rsidRDefault="00740766">
            <w:r>
              <w:t>22</w:t>
            </w:r>
          </w:p>
        </w:tc>
        <w:tc>
          <w:tcPr>
            <w:tcW w:w="1247" w:type="dxa"/>
          </w:tcPr>
          <w:p w14:paraId="26DEA887" w14:textId="77777777" w:rsidR="00F70544" w:rsidRDefault="00740766">
            <w:r>
              <w:t>23</w:t>
            </w:r>
          </w:p>
        </w:tc>
        <w:tc>
          <w:tcPr>
            <w:tcW w:w="1247" w:type="dxa"/>
          </w:tcPr>
          <w:p w14:paraId="46F409ED" w14:textId="77777777" w:rsidR="00F70544" w:rsidRDefault="00740766">
            <w:r>
              <w:t>24</w:t>
            </w:r>
          </w:p>
        </w:tc>
      </w:tr>
      <w:tr w:rsidR="00F70544" w14:paraId="2B426A38" w14:textId="77777777">
        <w:tc>
          <w:tcPr>
            <w:tcW w:w="5669" w:type="dxa"/>
          </w:tcPr>
          <w:p w14:paraId="3FD96DFB" w14:textId="77777777" w:rsidR="00F70544" w:rsidRDefault="00740766">
            <w:r>
              <w:t>('Gorkogo', 'bad')</w:t>
            </w:r>
          </w:p>
        </w:tc>
        <w:tc>
          <w:tcPr>
            <w:tcW w:w="1247" w:type="dxa"/>
          </w:tcPr>
          <w:p w14:paraId="135D18B8" w14:textId="77777777" w:rsidR="00F70544" w:rsidRDefault="00740766">
            <w:r>
              <w:t>24</w:t>
            </w:r>
          </w:p>
        </w:tc>
        <w:tc>
          <w:tcPr>
            <w:tcW w:w="1247" w:type="dxa"/>
          </w:tcPr>
          <w:p w14:paraId="7589F8D9" w14:textId="77777777" w:rsidR="00F70544" w:rsidRDefault="00740766">
            <w:r>
              <w:t>22</w:t>
            </w:r>
          </w:p>
        </w:tc>
        <w:tc>
          <w:tcPr>
            <w:tcW w:w="1247" w:type="dxa"/>
          </w:tcPr>
          <w:p w14:paraId="491C8AE7" w14:textId="77777777" w:rsidR="00F70544" w:rsidRDefault="00740766">
            <w:r>
              <w:t>22</w:t>
            </w:r>
          </w:p>
        </w:tc>
        <w:tc>
          <w:tcPr>
            <w:tcW w:w="1247" w:type="dxa"/>
          </w:tcPr>
          <w:p w14:paraId="67099350" w14:textId="77777777" w:rsidR="00F70544" w:rsidRDefault="00740766">
            <w:r>
              <w:t>21</w:t>
            </w:r>
          </w:p>
        </w:tc>
        <w:tc>
          <w:tcPr>
            <w:tcW w:w="1247" w:type="dxa"/>
          </w:tcPr>
          <w:p w14:paraId="75654444" w14:textId="77777777" w:rsidR="00F70544" w:rsidRDefault="00740766">
            <w:r>
              <w:t>23</w:t>
            </w:r>
          </w:p>
        </w:tc>
        <w:tc>
          <w:tcPr>
            <w:tcW w:w="1247" w:type="dxa"/>
          </w:tcPr>
          <w:p w14:paraId="48F8ED99" w14:textId="77777777" w:rsidR="00F70544" w:rsidRDefault="00740766">
            <w:r>
              <w:t>24</w:t>
            </w:r>
          </w:p>
        </w:tc>
        <w:tc>
          <w:tcPr>
            <w:tcW w:w="1247" w:type="dxa"/>
          </w:tcPr>
          <w:p w14:paraId="10BFDB08" w14:textId="77777777" w:rsidR="00F70544" w:rsidRDefault="00740766">
            <w:r>
              <w:t>24</w:t>
            </w:r>
          </w:p>
        </w:tc>
      </w:tr>
      <w:tr w:rsidR="00F70544" w14:paraId="4B0BD2B1" w14:textId="77777777">
        <w:tc>
          <w:tcPr>
            <w:tcW w:w="5669" w:type="dxa"/>
          </w:tcPr>
          <w:p w14:paraId="2DF1B58B" w14:textId="77777777" w:rsidR="00F70544" w:rsidRDefault="00740766">
            <w:r>
              <w:t>('Lenina_(OKC)', 'Amurskaya')</w:t>
            </w:r>
          </w:p>
        </w:tc>
        <w:tc>
          <w:tcPr>
            <w:tcW w:w="1247" w:type="dxa"/>
          </w:tcPr>
          <w:p w14:paraId="2CCE6F1D" w14:textId="77777777" w:rsidR="00F70544" w:rsidRDefault="00740766">
            <w:r>
              <w:t>22</w:t>
            </w:r>
          </w:p>
        </w:tc>
        <w:tc>
          <w:tcPr>
            <w:tcW w:w="1247" w:type="dxa"/>
          </w:tcPr>
          <w:p w14:paraId="0689684E" w14:textId="77777777" w:rsidR="00F70544" w:rsidRDefault="00740766">
            <w:r>
              <w:t>22</w:t>
            </w:r>
          </w:p>
        </w:tc>
        <w:tc>
          <w:tcPr>
            <w:tcW w:w="1247" w:type="dxa"/>
          </w:tcPr>
          <w:p w14:paraId="607337B9" w14:textId="77777777" w:rsidR="00F70544" w:rsidRDefault="00740766">
            <w:r>
              <w:t>22</w:t>
            </w:r>
          </w:p>
        </w:tc>
        <w:tc>
          <w:tcPr>
            <w:tcW w:w="1247" w:type="dxa"/>
          </w:tcPr>
          <w:p w14:paraId="3F2DA7AC" w14:textId="77777777" w:rsidR="00F70544" w:rsidRDefault="00740766">
            <w:r>
              <w:t>21</w:t>
            </w:r>
          </w:p>
        </w:tc>
        <w:tc>
          <w:tcPr>
            <w:tcW w:w="1247" w:type="dxa"/>
          </w:tcPr>
          <w:p w14:paraId="558647CD" w14:textId="77777777" w:rsidR="00F70544" w:rsidRDefault="00740766">
            <w:r>
              <w:t>20</w:t>
            </w:r>
          </w:p>
        </w:tc>
        <w:tc>
          <w:tcPr>
            <w:tcW w:w="1247" w:type="dxa"/>
          </w:tcPr>
          <w:p w14:paraId="1B7D66E8" w14:textId="77777777" w:rsidR="00F70544" w:rsidRDefault="00740766">
            <w:r>
              <w:t>25</w:t>
            </w:r>
          </w:p>
        </w:tc>
        <w:tc>
          <w:tcPr>
            <w:tcW w:w="1247" w:type="dxa"/>
          </w:tcPr>
          <w:p w14:paraId="34E1872E" w14:textId="77777777" w:rsidR="00F70544" w:rsidRDefault="00740766">
            <w:r>
              <w:t>24</w:t>
            </w:r>
          </w:p>
        </w:tc>
      </w:tr>
      <w:tr w:rsidR="00F70544" w14:paraId="2119E887" w14:textId="77777777">
        <w:tc>
          <w:tcPr>
            <w:tcW w:w="5669" w:type="dxa"/>
          </w:tcPr>
          <w:p w14:paraId="1F9EA81E" w14:textId="77777777" w:rsidR="00F70544" w:rsidRDefault="00740766">
            <w:r>
              <w:t>('Lenina_(OKC)', 'Zeyskaya')</w:t>
            </w:r>
          </w:p>
        </w:tc>
        <w:tc>
          <w:tcPr>
            <w:tcW w:w="1247" w:type="dxa"/>
          </w:tcPr>
          <w:p w14:paraId="24A45C3E" w14:textId="77777777" w:rsidR="00F70544" w:rsidRDefault="00740766">
            <w:r>
              <w:t>24</w:t>
            </w:r>
          </w:p>
        </w:tc>
        <w:tc>
          <w:tcPr>
            <w:tcW w:w="1247" w:type="dxa"/>
          </w:tcPr>
          <w:p w14:paraId="50738C17" w14:textId="77777777" w:rsidR="00F70544" w:rsidRDefault="00740766">
            <w:r>
              <w:t>24</w:t>
            </w:r>
          </w:p>
        </w:tc>
        <w:tc>
          <w:tcPr>
            <w:tcW w:w="1247" w:type="dxa"/>
          </w:tcPr>
          <w:p w14:paraId="7BD238D3" w14:textId="77777777" w:rsidR="00F70544" w:rsidRDefault="00740766">
            <w:r>
              <w:t>23</w:t>
            </w:r>
          </w:p>
        </w:tc>
        <w:tc>
          <w:tcPr>
            <w:tcW w:w="1247" w:type="dxa"/>
          </w:tcPr>
          <w:p w14:paraId="4ADAFB20" w14:textId="77777777" w:rsidR="00F70544" w:rsidRDefault="00740766">
            <w:r>
              <w:t>21</w:t>
            </w:r>
          </w:p>
        </w:tc>
        <w:tc>
          <w:tcPr>
            <w:tcW w:w="1247" w:type="dxa"/>
          </w:tcPr>
          <w:p w14:paraId="4DE0D9DC" w14:textId="77777777" w:rsidR="00F70544" w:rsidRDefault="00740766">
            <w:r>
              <w:t>23</w:t>
            </w:r>
          </w:p>
        </w:tc>
        <w:tc>
          <w:tcPr>
            <w:tcW w:w="1247" w:type="dxa"/>
          </w:tcPr>
          <w:p w14:paraId="4612A197" w14:textId="77777777" w:rsidR="00F70544" w:rsidRDefault="00740766">
            <w:r>
              <w:t>23</w:t>
            </w:r>
          </w:p>
        </w:tc>
        <w:tc>
          <w:tcPr>
            <w:tcW w:w="1247" w:type="dxa"/>
          </w:tcPr>
          <w:p w14:paraId="53CE016F" w14:textId="77777777" w:rsidR="00F70544" w:rsidRDefault="00740766">
            <w:r>
              <w:t>22</w:t>
            </w:r>
          </w:p>
        </w:tc>
      </w:tr>
      <w:tr w:rsidR="00F70544" w14:paraId="6C288BF4" w14:textId="77777777">
        <w:tc>
          <w:tcPr>
            <w:tcW w:w="5669" w:type="dxa"/>
          </w:tcPr>
          <w:p w14:paraId="79FA376A" w14:textId="77777777" w:rsidR="00F70544" w:rsidRDefault="00740766">
            <w:r>
              <w:t>('Lenina_(OKC)', 'bad')</w:t>
            </w:r>
          </w:p>
        </w:tc>
        <w:tc>
          <w:tcPr>
            <w:tcW w:w="1247" w:type="dxa"/>
          </w:tcPr>
          <w:p w14:paraId="0F2CDC71" w14:textId="77777777" w:rsidR="00F70544" w:rsidRDefault="00740766">
            <w:r>
              <w:t>31</w:t>
            </w:r>
          </w:p>
        </w:tc>
        <w:tc>
          <w:tcPr>
            <w:tcW w:w="1247" w:type="dxa"/>
          </w:tcPr>
          <w:p w14:paraId="47118323" w14:textId="77777777" w:rsidR="00F70544" w:rsidRDefault="00740766">
            <w:r>
              <w:t>31</w:t>
            </w:r>
          </w:p>
        </w:tc>
        <w:tc>
          <w:tcPr>
            <w:tcW w:w="1247" w:type="dxa"/>
          </w:tcPr>
          <w:p w14:paraId="05E0B660" w14:textId="77777777" w:rsidR="00F70544" w:rsidRDefault="00740766">
            <w:r>
              <w:t>28</w:t>
            </w:r>
          </w:p>
        </w:tc>
        <w:tc>
          <w:tcPr>
            <w:tcW w:w="1247" w:type="dxa"/>
          </w:tcPr>
          <w:p w14:paraId="18C1407E" w14:textId="77777777" w:rsidR="00F70544" w:rsidRDefault="00740766">
            <w:r>
              <w:t>27</w:t>
            </w:r>
          </w:p>
        </w:tc>
        <w:tc>
          <w:tcPr>
            <w:tcW w:w="1247" w:type="dxa"/>
          </w:tcPr>
          <w:p w14:paraId="48D3DD6B" w14:textId="77777777" w:rsidR="00F70544" w:rsidRDefault="00740766">
            <w:r>
              <w:t>29</w:t>
            </w:r>
          </w:p>
        </w:tc>
        <w:tc>
          <w:tcPr>
            <w:tcW w:w="1247" w:type="dxa"/>
          </w:tcPr>
          <w:p w14:paraId="02E21BD4" w14:textId="77777777" w:rsidR="00F70544" w:rsidRDefault="00740766">
            <w:r>
              <w:t>27</w:t>
            </w:r>
          </w:p>
        </w:tc>
        <w:tc>
          <w:tcPr>
            <w:tcW w:w="1247" w:type="dxa"/>
          </w:tcPr>
          <w:p w14:paraId="37525235" w14:textId="77777777" w:rsidR="00F70544" w:rsidRDefault="00740766">
            <w:r>
              <w:t>26</w:t>
            </w:r>
          </w:p>
        </w:tc>
      </w:tr>
      <w:tr w:rsidR="00F70544" w14:paraId="143AEFFF" w14:textId="77777777">
        <w:tc>
          <w:tcPr>
            <w:tcW w:w="5669" w:type="dxa"/>
          </w:tcPr>
          <w:p w14:paraId="6A8DF22B" w14:textId="77777777" w:rsidR="00F70544" w:rsidRDefault="00740766">
            <w:r>
              <w:t>('Lenina_(ZAGZ)', 'Krasnoflotskaya')</w:t>
            </w:r>
          </w:p>
        </w:tc>
        <w:tc>
          <w:tcPr>
            <w:tcW w:w="1247" w:type="dxa"/>
          </w:tcPr>
          <w:p w14:paraId="6290566D" w14:textId="77777777" w:rsidR="00F70544" w:rsidRDefault="00740766">
            <w:r>
              <w:t>15</w:t>
            </w:r>
          </w:p>
        </w:tc>
        <w:tc>
          <w:tcPr>
            <w:tcW w:w="1247" w:type="dxa"/>
          </w:tcPr>
          <w:p w14:paraId="565088A2" w14:textId="77777777" w:rsidR="00F70544" w:rsidRDefault="00740766">
            <w:r>
              <w:t>10</w:t>
            </w:r>
          </w:p>
        </w:tc>
        <w:tc>
          <w:tcPr>
            <w:tcW w:w="1247" w:type="dxa"/>
          </w:tcPr>
          <w:p w14:paraId="6A96A469" w14:textId="77777777" w:rsidR="00F70544" w:rsidRDefault="00740766">
            <w:r>
              <w:t>13</w:t>
            </w:r>
          </w:p>
        </w:tc>
        <w:tc>
          <w:tcPr>
            <w:tcW w:w="1247" w:type="dxa"/>
          </w:tcPr>
          <w:p w14:paraId="302E5020" w14:textId="77777777" w:rsidR="00F70544" w:rsidRDefault="00740766">
            <w:r>
              <w:t>12</w:t>
            </w:r>
          </w:p>
        </w:tc>
        <w:tc>
          <w:tcPr>
            <w:tcW w:w="1247" w:type="dxa"/>
          </w:tcPr>
          <w:p w14:paraId="7BC49863" w14:textId="77777777" w:rsidR="00F70544" w:rsidRDefault="00740766">
            <w:r>
              <w:t>17</w:t>
            </w:r>
          </w:p>
        </w:tc>
        <w:tc>
          <w:tcPr>
            <w:tcW w:w="1247" w:type="dxa"/>
          </w:tcPr>
          <w:p w14:paraId="40171A15" w14:textId="77777777" w:rsidR="00F70544" w:rsidRDefault="00740766">
            <w:r>
              <w:t>18</w:t>
            </w:r>
          </w:p>
        </w:tc>
        <w:tc>
          <w:tcPr>
            <w:tcW w:w="1247" w:type="dxa"/>
          </w:tcPr>
          <w:p w14:paraId="515064E1" w14:textId="77777777" w:rsidR="00F70544" w:rsidRDefault="00740766">
            <w:r>
              <w:t>14</w:t>
            </w:r>
          </w:p>
        </w:tc>
      </w:tr>
      <w:tr w:rsidR="00F70544" w14:paraId="7FE4542B" w14:textId="77777777">
        <w:tc>
          <w:tcPr>
            <w:tcW w:w="5669" w:type="dxa"/>
          </w:tcPr>
          <w:p w14:paraId="3415BE76" w14:textId="77777777" w:rsidR="00F70544" w:rsidRDefault="00740766">
            <w:r>
              <w:t>('Lenina_(ZAGZ)', 'Zeyskaya')</w:t>
            </w:r>
          </w:p>
        </w:tc>
        <w:tc>
          <w:tcPr>
            <w:tcW w:w="1247" w:type="dxa"/>
          </w:tcPr>
          <w:p w14:paraId="413890E1" w14:textId="77777777" w:rsidR="00F70544" w:rsidRDefault="00740766">
            <w:r>
              <w:t>20</w:t>
            </w:r>
          </w:p>
        </w:tc>
        <w:tc>
          <w:tcPr>
            <w:tcW w:w="1247" w:type="dxa"/>
          </w:tcPr>
          <w:p w14:paraId="321AE3AD" w14:textId="77777777" w:rsidR="00F70544" w:rsidRDefault="00740766">
            <w:r>
              <w:t>21</w:t>
            </w:r>
          </w:p>
        </w:tc>
        <w:tc>
          <w:tcPr>
            <w:tcW w:w="1247" w:type="dxa"/>
          </w:tcPr>
          <w:p w14:paraId="4C9D38D1" w14:textId="77777777" w:rsidR="00F70544" w:rsidRDefault="00740766">
            <w:r>
              <w:t>17</w:t>
            </w:r>
          </w:p>
        </w:tc>
        <w:tc>
          <w:tcPr>
            <w:tcW w:w="1247" w:type="dxa"/>
          </w:tcPr>
          <w:p w14:paraId="46998304" w14:textId="77777777" w:rsidR="00F70544" w:rsidRDefault="00740766">
            <w:r>
              <w:t>19</w:t>
            </w:r>
          </w:p>
        </w:tc>
        <w:tc>
          <w:tcPr>
            <w:tcW w:w="1247" w:type="dxa"/>
          </w:tcPr>
          <w:p w14:paraId="0A44092C" w14:textId="77777777" w:rsidR="00F70544" w:rsidRDefault="00740766">
            <w:r>
              <w:t>21</w:t>
            </w:r>
          </w:p>
        </w:tc>
        <w:tc>
          <w:tcPr>
            <w:tcW w:w="1247" w:type="dxa"/>
          </w:tcPr>
          <w:p w14:paraId="6F2092DB" w14:textId="77777777" w:rsidR="00F70544" w:rsidRDefault="00740766">
            <w:r>
              <w:t>21</w:t>
            </w:r>
          </w:p>
        </w:tc>
        <w:tc>
          <w:tcPr>
            <w:tcW w:w="1247" w:type="dxa"/>
          </w:tcPr>
          <w:p w14:paraId="4FAECC66" w14:textId="77777777" w:rsidR="00F70544" w:rsidRDefault="00740766">
            <w:r>
              <w:t>20</w:t>
            </w:r>
          </w:p>
        </w:tc>
      </w:tr>
      <w:tr w:rsidR="00F70544" w14:paraId="23F1366B" w14:textId="77777777">
        <w:tc>
          <w:tcPr>
            <w:tcW w:w="5669" w:type="dxa"/>
          </w:tcPr>
          <w:p w14:paraId="757E0422" w14:textId="77777777" w:rsidR="00F70544" w:rsidRDefault="00740766">
            <w:r>
              <w:t>('Lenina_(ZAGZ)', 'bad')</w:t>
            </w:r>
          </w:p>
        </w:tc>
        <w:tc>
          <w:tcPr>
            <w:tcW w:w="1247" w:type="dxa"/>
          </w:tcPr>
          <w:p w14:paraId="7E7178C5" w14:textId="77777777" w:rsidR="00F70544" w:rsidRDefault="00740766">
            <w:r>
              <w:t>26</w:t>
            </w:r>
          </w:p>
        </w:tc>
        <w:tc>
          <w:tcPr>
            <w:tcW w:w="1247" w:type="dxa"/>
          </w:tcPr>
          <w:p w14:paraId="62331779" w14:textId="77777777" w:rsidR="00F70544" w:rsidRDefault="00740766">
            <w:r>
              <w:t>23</w:t>
            </w:r>
          </w:p>
        </w:tc>
        <w:tc>
          <w:tcPr>
            <w:tcW w:w="1247" w:type="dxa"/>
          </w:tcPr>
          <w:p w14:paraId="5D186B2D" w14:textId="77777777" w:rsidR="00F70544" w:rsidRDefault="00740766">
            <w:r>
              <w:t>30</w:t>
            </w:r>
          </w:p>
        </w:tc>
        <w:tc>
          <w:tcPr>
            <w:tcW w:w="1247" w:type="dxa"/>
          </w:tcPr>
          <w:p w14:paraId="0CD47E9C" w14:textId="77777777" w:rsidR="00F70544" w:rsidRDefault="00740766">
            <w:r>
              <w:t>25</w:t>
            </w:r>
          </w:p>
        </w:tc>
        <w:tc>
          <w:tcPr>
            <w:tcW w:w="1247" w:type="dxa"/>
          </w:tcPr>
          <w:p w14:paraId="4F09D14E" w14:textId="77777777" w:rsidR="00F70544" w:rsidRDefault="00740766">
            <w:r>
              <w:t>32</w:t>
            </w:r>
          </w:p>
        </w:tc>
        <w:tc>
          <w:tcPr>
            <w:tcW w:w="1247" w:type="dxa"/>
          </w:tcPr>
          <w:p w14:paraId="46AF84BD" w14:textId="77777777" w:rsidR="00F70544" w:rsidRDefault="00740766">
            <w:r>
              <w:t>25</w:t>
            </w:r>
          </w:p>
        </w:tc>
        <w:tc>
          <w:tcPr>
            <w:tcW w:w="1247" w:type="dxa"/>
          </w:tcPr>
          <w:p w14:paraId="5684139C" w14:textId="77777777" w:rsidR="00F70544" w:rsidRDefault="00740766">
            <w:r>
              <w:t>21</w:t>
            </w:r>
          </w:p>
        </w:tc>
      </w:tr>
      <w:tr w:rsidR="00F70544" w14:paraId="3C7AA27C" w14:textId="77777777">
        <w:tc>
          <w:tcPr>
            <w:tcW w:w="5669" w:type="dxa"/>
          </w:tcPr>
          <w:p w14:paraId="77C16C2D" w14:textId="77777777" w:rsidR="00F70544" w:rsidRDefault="00740766">
            <w:r>
              <w:t>('Oktyabrskaya_(50-Ostrovskays)', 'Gorkogo')</w:t>
            </w:r>
          </w:p>
        </w:tc>
        <w:tc>
          <w:tcPr>
            <w:tcW w:w="1247" w:type="dxa"/>
          </w:tcPr>
          <w:p w14:paraId="525FFB39" w14:textId="77777777" w:rsidR="00F70544" w:rsidRDefault="00740766">
            <w:r>
              <w:t>22</w:t>
            </w:r>
          </w:p>
        </w:tc>
        <w:tc>
          <w:tcPr>
            <w:tcW w:w="1247" w:type="dxa"/>
          </w:tcPr>
          <w:p w14:paraId="4735A3BB" w14:textId="77777777" w:rsidR="00F70544" w:rsidRDefault="00740766">
            <w:r>
              <w:t>22</w:t>
            </w:r>
          </w:p>
        </w:tc>
        <w:tc>
          <w:tcPr>
            <w:tcW w:w="1247" w:type="dxa"/>
          </w:tcPr>
          <w:p w14:paraId="6FD71798" w14:textId="77777777" w:rsidR="00F70544" w:rsidRDefault="00740766">
            <w:r>
              <w:t>28</w:t>
            </w:r>
          </w:p>
        </w:tc>
        <w:tc>
          <w:tcPr>
            <w:tcW w:w="1247" w:type="dxa"/>
          </w:tcPr>
          <w:p w14:paraId="29B11A2E" w14:textId="77777777" w:rsidR="00F70544" w:rsidRDefault="00740766">
            <w:r>
              <w:t>21</w:t>
            </w:r>
          </w:p>
        </w:tc>
        <w:tc>
          <w:tcPr>
            <w:tcW w:w="1247" w:type="dxa"/>
          </w:tcPr>
          <w:p w14:paraId="0A462936" w14:textId="77777777" w:rsidR="00F70544" w:rsidRDefault="00740766">
            <w:r>
              <w:t>24</w:t>
            </w:r>
          </w:p>
        </w:tc>
        <w:tc>
          <w:tcPr>
            <w:tcW w:w="1247" w:type="dxa"/>
          </w:tcPr>
          <w:p w14:paraId="40A7AF92" w14:textId="77777777" w:rsidR="00F70544" w:rsidRDefault="00740766">
            <w:r>
              <w:t>21</w:t>
            </w:r>
          </w:p>
        </w:tc>
        <w:tc>
          <w:tcPr>
            <w:tcW w:w="1247" w:type="dxa"/>
          </w:tcPr>
          <w:p w14:paraId="7C073B4B" w14:textId="77777777" w:rsidR="00F70544" w:rsidRDefault="00740766">
            <w:r>
              <w:t>25</w:t>
            </w:r>
          </w:p>
        </w:tc>
      </w:tr>
      <w:tr w:rsidR="00F70544" w14:paraId="7E0EA322" w14:textId="77777777">
        <w:tc>
          <w:tcPr>
            <w:tcW w:w="5669" w:type="dxa"/>
          </w:tcPr>
          <w:p w14:paraId="47B83ACD" w14:textId="77777777" w:rsidR="00F70544" w:rsidRDefault="00740766">
            <w:r>
              <w:t>('Oktyabrskaya_(50-Ostrovskays)', 'Krasnoarmeskaya')</w:t>
            </w:r>
          </w:p>
        </w:tc>
        <w:tc>
          <w:tcPr>
            <w:tcW w:w="1247" w:type="dxa"/>
          </w:tcPr>
          <w:p w14:paraId="01B49674" w14:textId="77777777" w:rsidR="00F70544" w:rsidRDefault="00740766">
            <w:r>
              <w:t>21</w:t>
            </w:r>
          </w:p>
        </w:tc>
        <w:tc>
          <w:tcPr>
            <w:tcW w:w="1247" w:type="dxa"/>
          </w:tcPr>
          <w:p w14:paraId="07FC9AAA" w14:textId="77777777" w:rsidR="00F70544" w:rsidRDefault="00740766">
            <w:r>
              <w:t>17</w:t>
            </w:r>
          </w:p>
        </w:tc>
        <w:tc>
          <w:tcPr>
            <w:tcW w:w="1247" w:type="dxa"/>
          </w:tcPr>
          <w:p w14:paraId="00C619EC" w14:textId="77777777" w:rsidR="00F70544" w:rsidRDefault="00740766">
            <w:r>
              <w:t>17</w:t>
            </w:r>
          </w:p>
        </w:tc>
        <w:tc>
          <w:tcPr>
            <w:tcW w:w="1247" w:type="dxa"/>
          </w:tcPr>
          <w:p w14:paraId="4ADD12A5" w14:textId="77777777" w:rsidR="00F70544" w:rsidRDefault="00740766">
            <w:r>
              <w:t>19</w:t>
            </w:r>
          </w:p>
        </w:tc>
        <w:tc>
          <w:tcPr>
            <w:tcW w:w="1247" w:type="dxa"/>
          </w:tcPr>
          <w:p w14:paraId="1E211D10" w14:textId="77777777" w:rsidR="00F70544" w:rsidRDefault="00740766">
            <w:r>
              <w:t>21</w:t>
            </w:r>
          </w:p>
        </w:tc>
        <w:tc>
          <w:tcPr>
            <w:tcW w:w="1247" w:type="dxa"/>
          </w:tcPr>
          <w:p w14:paraId="7764B40B" w14:textId="77777777" w:rsidR="00F70544" w:rsidRDefault="00740766">
            <w:r>
              <w:t>19</w:t>
            </w:r>
          </w:p>
        </w:tc>
        <w:tc>
          <w:tcPr>
            <w:tcW w:w="1247" w:type="dxa"/>
          </w:tcPr>
          <w:p w14:paraId="6D5C03E7" w14:textId="77777777" w:rsidR="00F70544" w:rsidRDefault="00740766">
            <w:r>
              <w:t>18</w:t>
            </w:r>
          </w:p>
        </w:tc>
      </w:tr>
      <w:tr w:rsidR="00F70544" w14:paraId="463B85BB" w14:textId="77777777">
        <w:tc>
          <w:tcPr>
            <w:tcW w:w="5669" w:type="dxa"/>
          </w:tcPr>
          <w:p w14:paraId="1295570D" w14:textId="77777777" w:rsidR="00F70544" w:rsidRDefault="00740766">
            <w:r>
              <w:t>('Oktyabrskaya_(50-Ostrovskays)', 'Lomonosova')</w:t>
            </w:r>
          </w:p>
        </w:tc>
        <w:tc>
          <w:tcPr>
            <w:tcW w:w="1247" w:type="dxa"/>
          </w:tcPr>
          <w:p w14:paraId="06393F67" w14:textId="77777777" w:rsidR="00F70544" w:rsidRDefault="00740766">
            <w:r>
              <w:t>12</w:t>
            </w:r>
          </w:p>
        </w:tc>
        <w:tc>
          <w:tcPr>
            <w:tcW w:w="1247" w:type="dxa"/>
          </w:tcPr>
          <w:p w14:paraId="5D42164D" w14:textId="77777777" w:rsidR="00F70544" w:rsidRDefault="00740766">
            <w:r>
              <w:t>7</w:t>
            </w:r>
          </w:p>
        </w:tc>
        <w:tc>
          <w:tcPr>
            <w:tcW w:w="1247" w:type="dxa"/>
          </w:tcPr>
          <w:p w14:paraId="4B5E778A" w14:textId="77777777" w:rsidR="00F70544" w:rsidRDefault="00740766">
            <w:r>
              <w:t>8</w:t>
            </w:r>
          </w:p>
        </w:tc>
        <w:tc>
          <w:tcPr>
            <w:tcW w:w="1247" w:type="dxa"/>
          </w:tcPr>
          <w:p w14:paraId="021CD4BC" w14:textId="77777777" w:rsidR="00F70544" w:rsidRDefault="00740766">
            <w:r>
              <w:t>7</w:t>
            </w:r>
          </w:p>
        </w:tc>
        <w:tc>
          <w:tcPr>
            <w:tcW w:w="1247" w:type="dxa"/>
          </w:tcPr>
          <w:p w14:paraId="2719DD7B" w14:textId="77777777" w:rsidR="00F70544" w:rsidRDefault="00740766">
            <w:r>
              <w:t>8</w:t>
            </w:r>
          </w:p>
        </w:tc>
        <w:tc>
          <w:tcPr>
            <w:tcW w:w="1247" w:type="dxa"/>
          </w:tcPr>
          <w:p w14:paraId="26527F78" w14:textId="77777777" w:rsidR="00F70544" w:rsidRDefault="00740766">
            <w:r>
              <w:t>7</w:t>
            </w:r>
          </w:p>
        </w:tc>
        <w:tc>
          <w:tcPr>
            <w:tcW w:w="1247" w:type="dxa"/>
          </w:tcPr>
          <w:p w14:paraId="45F0E986" w14:textId="77777777" w:rsidR="00F70544" w:rsidRDefault="00740766">
            <w:r>
              <w:t>9</w:t>
            </w:r>
          </w:p>
        </w:tc>
      </w:tr>
      <w:tr w:rsidR="00F70544" w14:paraId="255D1D4C" w14:textId="77777777">
        <w:tc>
          <w:tcPr>
            <w:tcW w:w="5669" w:type="dxa"/>
          </w:tcPr>
          <w:p w14:paraId="74863EC8" w14:textId="77777777" w:rsidR="00F70544" w:rsidRDefault="00740766">
            <w:r>
              <w:t>('Oktyabrskaya_(50-Ostrovskays)', 'Severnaya')</w:t>
            </w:r>
          </w:p>
        </w:tc>
        <w:tc>
          <w:tcPr>
            <w:tcW w:w="1247" w:type="dxa"/>
          </w:tcPr>
          <w:p w14:paraId="5D23756B" w14:textId="77777777" w:rsidR="00F70544" w:rsidRDefault="00740766">
            <w:r>
              <w:t>5</w:t>
            </w:r>
          </w:p>
        </w:tc>
        <w:tc>
          <w:tcPr>
            <w:tcW w:w="1247" w:type="dxa"/>
          </w:tcPr>
          <w:p w14:paraId="345C5FF7" w14:textId="77777777" w:rsidR="00F70544" w:rsidRDefault="00740766">
            <w:r>
              <w:t>4</w:t>
            </w:r>
          </w:p>
        </w:tc>
        <w:tc>
          <w:tcPr>
            <w:tcW w:w="1247" w:type="dxa"/>
          </w:tcPr>
          <w:p w14:paraId="56DA5541" w14:textId="77777777" w:rsidR="00F70544" w:rsidRDefault="00740766">
            <w:r>
              <w:t>4</w:t>
            </w:r>
          </w:p>
        </w:tc>
        <w:tc>
          <w:tcPr>
            <w:tcW w:w="1247" w:type="dxa"/>
          </w:tcPr>
          <w:p w14:paraId="1105863E" w14:textId="77777777" w:rsidR="00F70544" w:rsidRDefault="00740766">
            <w:r>
              <w:t>4</w:t>
            </w:r>
          </w:p>
        </w:tc>
        <w:tc>
          <w:tcPr>
            <w:tcW w:w="1247" w:type="dxa"/>
          </w:tcPr>
          <w:p w14:paraId="1BFBB405" w14:textId="77777777" w:rsidR="00F70544" w:rsidRDefault="00740766">
            <w:r>
              <w:t>4</w:t>
            </w:r>
          </w:p>
        </w:tc>
        <w:tc>
          <w:tcPr>
            <w:tcW w:w="1247" w:type="dxa"/>
          </w:tcPr>
          <w:p w14:paraId="2235DFD6" w14:textId="77777777" w:rsidR="00F70544" w:rsidRDefault="00740766">
            <w:r>
              <w:t>4</w:t>
            </w:r>
          </w:p>
        </w:tc>
        <w:tc>
          <w:tcPr>
            <w:tcW w:w="1247" w:type="dxa"/>
          </w:tcPr>
          <w:p w14:paraId="07D8DB2E" w14:textId="77777777" w:rsidR="00F70544" w:rsidRDefault="00740766">
            <w:r>
              <w:t>4</w:t>
            </w:r>
          </w:p>
        </w:tc>
      </w:tr>
      <w:tr w:rsidR="00F70544" w14:paraId="4E4BB665" w14:textId="77777777">
        <w:tc>
          <w:tcPr>
            <w:tcW w:w="5669" w:type="dxa"/>
          </w:tcPr>
          <w:p w14:paraId="0039BF2F" w14:textId="77777777" w:rsidR="00F70544" w:rsidRDefault="00740766">
            <w:r>
              <w:t>('Oktyabrskaya_(50-Ostrovskays)', 'bad')</w:t>
            </w:r>
          </w:p>
        </w:tc>
        <w:tc>
          <w:tcPr>
            <w:tcW w:w="1247" w:type="dxa"/>
          </w:tcPr>
          <w:p w14:paraId="426827FE" w14:textId="77777777" w:rsidR="00F70544" w:rsidRDefault="00740766">
            <w:r>
              <w:t>26</w:t>
            </w:r>
          </w:p>
        </w:tc>
        <w:tc>
          <w:tcPr>
            <w:tcW w:w="1247" w:type="dxa"/>
          </w:tcPr>
          <w:p w14:paraId="30D324C6" w14:textId="77777777" w:rsidR="00F70544" w:rsidRDefault="00740766">
            <w:r>
              <w:t>25</w:t>
            </w:r>
          </w:p>
        </w:tc>
        <w:tc>
          <w:tcPr>
            <w:tcW w:w="1247" w:type="dxa"/>
          </w:tcPr>
          <w:p w14:paraId="2F369E91" w14:textId="77777777" w:rsidR="00F70544" w:rsidRDefault="00740766">
            <w:r>
              <w:t>25</w:t>
            </w:r>
          </w:p>
        </w:tc>
        <w:tc>
          <w:tcPr>
            <w:tcW w:w="1247" w:type="dxa"/>
          </w:tcPr>
          <w:p w14:paraId="5D6DE3F6" w14:textId="77777777" w:rsidR="00F70544" w:rsidRDefault="00740766">
            <w:r>
              <w:t>22</w:t>
            </w:r>
          </w:p>
        </w:tc>
        <w:tc>
          <w:tcPr>
            <w:tcW w:w="1247" w:type="dxa"/>
          </w:tcPr>
          <w:p w14:paraId="5BCF328D" w14:textId="77777777" w:rsidR="00F70544" w:rsidRDefault="00740766">
            <w:r>
              <w:t>26</w:t>
            </w:r>
          </w:p>
        </w:tc>
        <w:tc>
          <w:tcPr>
            <w:tcW w:w="1247" w:type="dxa"/>
          </w:tcPr>
          <w:p w14:paraId="36D3316D" w14:textId="77777777" w:rsidR="00F70544" w:rsidRDefault="00740766">
            <w:r>
              <w:t>25</w:t>
            </w:r>
          </w:p>
        </w:tc>
        <w:tc>
          <w:tcPr>
            <w:tcW w:w="1247" w:type="dxa"/>
          </w:tcPr>
          <w:p w14:paraId="5F1BF325" w14:textId="77777777" w:rsidR="00F70544" w:rsidRDefault="00740766">
            <w:r>
              <w:t>22</w:t>
            </w:r>
          </w:p>
        </w:tc>
      </w:tr>
      <w:tr w:rsidR="00F70544" w14:paraId="655D0803" w14:textId="77777777">
        <w:tc>
          <w:tcPr>
            <w:tcW w:w="5669" w:type="dxa"/>
          </w:tcPr>
          <w:p w14:paraId="49A1265E" w14:textId="77777777" w:rsidR="00F70544" w:rsidRDefault="00740766">
            <w:r>
              <w:t>('Oktyabrskaya_(Kyznechnaya-Teatralnaya)', 'Gorkogo')</w:t>
            </w:r>
          </w:p>
        </w:tc>
        <w:tc>
          <w:tcPr>
            <w:tcW w:w="1247" w:type="dxa"/>
          </w:tcPr>
          <w:p w14:paraId="4649D0A5" w14:textId="77777777" w:rsidR="00F70544" w:rsidRDefault="00740766">
            <w:r>
              <w:t>22</w:t>
            </w:r>
          </w:p>
        </w:tc>
        <w:tc>
          <w:tcPr>
            <w:tcW w:w="1247" w:type="dxa"/>
          </w:tcPr>
          <w:p w14:paraId="18D62462" w14:textId="77777777" w:rsidR="00F70544" w:rsidRDefault="00740766">
            <w:r>
              <w:t>23</w:t>
            </w:r>
          </w:p>
        </w:tc>
        <w:tc>
          <w:tcPr>
            <w:tcW w:w="1247" w:type="dxa"/>
          </w:tcPr>
          <w:p w14:paraId="6A3E804B" w14:textId="77777777" w:rsidR="00F70544" w:rsidRDefault="00740766">
            <w:r>
              <w:t>22</w:t>
            </w:r>
          </w:p>
        </w:tc>
        <w:tc>
          <w:tcPr>
            <w:tcW w:w="1247" w:type="dxa"/>
          </w:tcPr>
          <w:p w14:paraId="7ACC9C07" w14:textId="77777777" w:rsidR="00F70544" w:rsidRDefault="00740766">
            <w:r>
              <w:t>24</w:t>
            </w:r>
          </w:p>
        </w:tc>
        <w:tc>
          <w:tcPr>
            <w:tcW w:w="1247" w:type="dxa"/>
          </w:tcPr>
          <w:p w14:paraId="168AB022" w14:textId="77777777" w:rsidR="00F70544" w:rsidRDefault="00740766">
            <w:r>
              <w:t>21</w:t>
            </w:r>
          </w:p>
        </w:tc>
        <w:tc>
          <w:tcPr>
            <w:tcW w:w="1247" w:type="dxa"/>
          </w:tcPr>
          <w:p w14:paraId="6193B7EE" w14:textId="77777777" w:rsidR="00F70544" w:rsidRDefault="00740766">
            <w:r>
              <w:t>20</w:t>
            </w:r>
          </w:p>
        </w:tc>
        <w:tc>
          <w:tcPr>
            <w:tcW w:w="1247" w:type="dxa"/>
          </w:tcPr>
          <w:p w14:paraId="7B040C69" w14:textId="77777777" w:rsidR="00F70544" w:rsidRDefault="00740766">
            <w:r>
              <w:t>21</w:t>
            </w:r>
          </w:p>
        </w:tc>
      </w:tr>
      <w:tr w:rsidR="00F70544" w14:paraId="21CBD64B" w14:textId="77777777">
        <w:tc>
          <w:tcPr>
            <w:tcW w:w="5669" w:type="dxa"/>
          </w:tcPr>
          <w:p w14:paraId="3D093C46" w14:textId="77777777" w:rsidR="00F70544" w:rsidRDefault="00740766">
            <w:r>
              <w:t>('Oktyabrskaya_(Kyznechnaya-Teatralnaya)', 'Krasnoarmeskaya')</w:t>
            </w:r>
          </w:p>
        </w:tc>
        <w:tc>
          <w:tcPr>
            <w:tcW w:w="1247" w:type="dxa"/>
          </w:tcPr>
          <w:p w14:paraId="265A1376" w14:textId="77777777" w:rsidR="00F70544" w:rsidRDefault="00740766">
            <w:r>
              <w:t>21</w:t>
            </w:r>
          </w:p>
        </w:tc>
        <w:tc>
          <w:tcPr>
            <w:tcW w:w="1247" w:type="dxa"/>
          </w:tcPr>
          <w:p w14:paraId="68A95B06" w14:textId="77777777" w:rsidR="00F70544" w:rsidRDefault="00740766">
            <w:r>
              <w:t>23</w:t>
            </w:r>
          </w:p>
        </w:tc>
        <w:tc>
          <w:tcPr>
            <w:tcW w:w="1247" w:type="dxa"/>
          </w:tcPr>
          <w:p w14:paraId="4415E81F" w14:textId="77777777" w:rsidR="00F70544" w:rsidRDefault="00740766">
            <w:r>
              <w:t>21</w:t>
            </w:r>
          </w:p>
        </w:tc>
        <w:tc>
          <w:tcPr>
            <w:tcW w:w="1247" w:type="dxa"/>
          </w:tcPr>
          <w:p w14:paraId="1776B92B" w14:textId="77777777" w:rsidR="00F70544" w:rsidRDefault="00740766">
            <w:r>
              <w:t>20</w:t>
            </w:r>
          </w:p>
        </w:tc>
        <w:tc>
          <w:tcPr>
            <w:tcW w:w="1247" w:type="dxa"/>
          </w:tcPr>
          <w:p w14:paraId="40AA5A2C" w14:textId="77777777" w:rsidR="00F70544" w:rsidRDefault="00740766">
            <w:r>
              <w:t>22</w:t>
            </w:r>
          </w:p>
        </w:tc>
        <w:tc>
          <w:tcPr>
            <w:tcW w:w="1247" w:type="dxa"/>
          </w:tcPr>
          <w:p w14:paraId="6252229F" w14:textId="77777777" w:rsidR="00F70544" w:rsidRDefault="00740766">
            <w:r>
              <w:t>18</w:t>
            </w:r>
          </w:p>
        </w:tc>
        <w:tc>
          <w:tcPr>
            <w:tcW w:w="1247" w:type="dxa"/>
          </w:tcPr>
          <w:p w14:paraId="04072966" w14:textId="77777777" w:rsidR="00F70544" w:rsidRDefault="00740766">
            <w:r>
              <w:t>22</w:t>
            </w:r>
          </w:p>
        </w:tc>
      </w:tr>
      <w:tr w:rsidR="00F70544" w14:paraId="58A264C5" w14:textId="77777777">
        <w:tc>
          <w:tcPr>
            <w:tcW w:w="5669" w:type="dxa"/>
          </w:tcPr>
          <w:p w14:paraId="23E8C37B" w14:textId="77777777" w:rsidR="00F70544" w:rsidRDefault="00740766">
            <w:r>
              <w:t>('Oktyabrskaya_(Kyznechnaya-Teatralnaya)', 'Severnaya')</w:t>
            </w:r>
          </w:p>
        </w:tc>
        <w:tc>
          <w:tcPr>
            <w:tcW w:w="1247" w:type="dxa"/>
          </w:tcPr>
          <w:p w14:paraId="339FFD0F" w14:textId="77777777" w:rsidR="00F70544" w:rsidRDefault="00740766">
            <w:r>
              <w:t>25</w:t>
            </w:r>
          </w:p>
        </w:tc>
        <w:tc>
          <w:tcPr>
            <w:tcW w:w="1247" w:type="dxa"/>
          </w:tcPr>
          <w:p w14:paraId="1BBBE4D8" w14:textId="77777777" w:rsidR="00F70544" w:rsidRDefault="00740766">
            <w:r>
              <w:t>26</w:t>
            </w:r>
          </w:p>
        </w:tc>
        <w:tc>
          <w:tcPr>
            <w:tcW w:w="1247" w:type="dxa"/>
          </w:tcPr>
          <w:p w14:paraId="1246F562" w14:textId="77777777" w:rsidR="00F70544" w:rsidRDefault="00740766">
            <w:r>
              <w:t>25</w:t>
            </w:r>
          </w:p>
        </w:tc>
        <w:tc>
          <w:tcPr>
            <w:tcW w:w="1247" w:type="dxa"/>
          </w:tcPr>
          <w:p w14:paraId="47406BF2" w14:textId="77777777" w:rsidR="00F70544" w:rsidRDefault="00740766">
            <w:r>
              <w:t>24</w:t>
            </w:r>
          </w:p>
        </w:tc>
        <w:tc>
          <w:tcPr>
            <w:tcW w:w="1247" w:type="dxa"/>
          </w:tcPr>
          <w:p w14:paraId="0D79F75D" w14:textId="77777777" w:rsidR="00F70544" w:rsidRDefault="00740766">
            <w:r>
              <w:t>24</w:t>
            </w:r>
          </w:p>
        </w:tc>
        <w:tc>
          <w:tcPr>
            <w:tcW w:w="1247" w:type="dxa"/>
          </w:tcPr>
          <w:p w14:paraId="1B135319" w14:textId="77777777" w:rsidR="00F70544" w:rsidRDefault="00740766">
            <w:r>
              <w:t>24</w:t>
            </w:r>
          </w:p>
        </w:tc>
        <w:tc>
          <w:tcPr>
            <w:tcW w:w="1247" w:type="dxa"/>
          </w:tcPr>
          <w:p w14:paraId="4F67B548" w14:textId="77777777" w:rsidR="00F70544" w:rsidRDefault="00740766">
            <w:r>
              <w:t>25</w:t>
            </w:r>
          </w:p>
        </w:tc>
      </w:tr>
      <w:tr w:rsidR="00F70544" w14:paraId="5302B343" w14:textId="77777777">
        <w:tc>
          <w:tcPr>
            <w:tcW w:w="5669" w:type="dxa"/>
          </w:tcPr>
          <w:p w14:paraId="6900BCB2" w14:textId="77777777" w:rsidR="00F70544" w:rsidRDefault="00740766">
            <w:r>
              <w:t>('Oktyabrskaya_(Kyznechnaya-Teatralnaya)', 'bad')</w:t>
            </w:r>
          </w:p>
        </w:tc>
        <w:tc>
          <w:tcPr>
            <w:tcW w:w="1247" w:type="dxa"/>
          </w:tcPr>
          <w:p w14:paraId="5C53DE6A" w14:textId="77777777" w:rsidR="00F70544" w:rsidRDefault="00740766">
            <w:r>
              <w:t>28</w:t>
            </w:r>
          </w:p>
        </w:tc>
        <w:tc>
          <w:tcPr>
            <w:tcW w:w="1247" w:type="dxa"/>
          </w:tcPr>
          <w:p w14:paraId="18887BFA" w14:textId="77777777" w:rsidR="00F70544" w:rsidRDefault="00740766">
            <w:r>
              <w:t>27</w:t>
            </w:r>
          </w:p>
        </w:tc>
        <w:tc>
          <w:tcPr>
            <w:tcW w:w="1247" w:type="dxa"/>
          </w:tcPr>
          <w:p w14:paraId="4708D5C6" w14:textId="77777777" w:rsidR="00F70544" w:rsidRDefault="00740766">
            <w:r>
              <w:t>24</w:t>
            </w:r>
          </w:p>
        </w:tc>
        <w:tc>
          <w:tcPr>
            <w:tcW w:w="1247" w:type="dxa"/>
          </w:tcPr>
          <w:p w14:paraId="38FDF05C" w14:textId="77777777" w:rsidR="00F70544" w:rsidRDefault="00740766">
            <w:r>
              <w:t>21</w:t>
            </w:r>
          </w:p>
        </w:tc>
        <w:tc>
          <w:tcPr>
            <w:tcW w:w="1247" w:type="dxa"/>
          </w:tcPr>
          <w:p w14:paraId="00FAD4B0" w14:textId="77777777" w:rsidR="00F70544" w:rsidRDefault="00740766">
            <w:r>
              <w:t>21</w:t>
            </w:r>
          </w:p>
        </w:tc>
        <w:tc>
          <w:tcPr>
            <w:tcW w:w="1247" w:type="dxa"/>
          </w:tcPr>
          <w:p w14:paraId="31BE208E" w14:textId="77777777" w:rsidR="00F70544" w:rsidRDefault="00740766">
            <w:r>
              <w:t>26</w:t>
            </w:r>
          </w:p>
        </w:tc>
        <w:tc>
          <w:tcPr>
            <w:tcW w:w="1247" w:type="dxa"/>
          </w:tcPr>
          <w:p w14:paraId="65F3BF67" w14:textId="77777777" w:rsidR="00F70544" w:rsidRDefault="00740766">
            <w:r>
              <w:t>24</w:t>
            </w:r>
          </w:p>
        </w:tc>
      </w:tr>
    </w:tbl>
    <w:p w14:paraId="29A3F598" w14:textId="77777777" w:rsidR="00F70544" w:rsidRDefault="00F70544"/>
    <w:p w14:paraId="1211A369" w14:textId="77777777" w:rsidR="00F70544" w:rsidRPr="00740766" w:rsidRDefault="00740766">
      <w:pPr>
        <w:pStyle w:val="HeadingStyle"/>
        <w:rPr>
          <w:lang w:val="ru-RU"/>
        </w:rPr>
      </w:pPr>
      <w:r w:rsidRPr="00740766">
        <w:rPr>
          <w:lang w:val="ru-RU"/>
        </w:rPr>
        <w:t xml:space="preserve">Текущая </w:t>
      </w:r>
      <w:r w:rsidRPr="00740766">
        <w:rPr>
          <w:lang w:val="ru-RU"/>
        </w:rPr>
        <w:t xml:space="preserve">ситуация на дороге </w:t>
      </w:r>
      <w:r>
        <w:t>c</w:t>
      </w:r>
      <w:r w:rsidRPr="00740766">
        <w:rPr>
          <w:lang w:val="ru-RU"/>
        </w:rPr>
        <w:t xml:space="preserve"> учетом дней недели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869"/>
        <w:gridCol w:w="1525"/>
        <w:gridCol w:w="1516"/>
        <w:gridCol w:w="1513"/>
        <w:gridCol w:w="1515"/>
        <w:gridCol w:w="1519"/>
        <w:gridCol w:w="1514"/>
        <w:gridCol w:w="1519"/>
      </w:tblGrid>
      <w:tr w:rsidR="00F70544" w14:paraId="6EBCFBAF" w14:textId="77777777">
        <w:tc>
          <w:tcPr>
            <w:tcW w:w="1909" w:type="dxa"/>
          </w:tcPr>
          <w:p w14:paraId="49B6A8CB" w14:textId="77777777" w:rsidR="00F70544" w:rsidRDefault="00740766">
            <w:proofErr w:type="spellStart"/>
            <w:r>
              <w:t>Дни</w:t>
            </w:r>
            <w:proofErr w:type="spellEnd"/>
            <w:r>
              <w:t xml:space="preserve"> </w:t>
            </w:r>
            <w:proofErr w:type="spellStart"/>
            <w:r>
              <w:t>недели</w:t>
            </w:r>
            <w:proofErr w:type="spellEnd"/>
          </w:p>
        </w:tc>
        <w:tc>
          <w:tcPr>
            <w:tcW w:w="1909" w:type="dxa"/>
          </w:tcPr>
          <w:p w14:paraId="7F764FAE" w14:textId="77777777" w:rsidR="00F70544" w:rsidRDefault="00740766">
            <w:r>
              <w:t>ПН</w:t>
            </w:r>
          </w:p>
        </w:tc>
        <w:tc>
          <w:tcPr>
            <w:tcW w:w="1909" w:type="dxa"/>
          </w:tcPr>
          <w:p w14:paraId="78DBC18A" w14:textId="77777777" w:rsidR="00F70544" w:rsidRDefault="00740766">
            <w:r>
              <w:t>ВТ</w:t>
            </w:r>
          </w:p>
        </w:tc>
        <w:tc>
          <w:tcPr>
            <w:tcW w:w="1909" w:type="dxa"/>
          </w:tcPr>
          <w:p w14:paraId="219CCABD" w14:textId="77777777" w:rsidR="00F70544" w:rsidRDefault="00740766">
            <w:r>
              <w:t>СР</w:t>
            </w:r>
          </w:p>
        </w:tc>
        <w:tc>
          <w:tcPr>
            <w:tcW w:w="1909" w:type="dxa"/>
          </w:tcPr>
          <w:p w14:paraId="171A7507" w14:textId="77777777" w:rsidR="00F70544" w:rsidRDefault="00740766">
            <w:r>
              <w:t>ЧТ</w:t>
            </w:r>
          </w:p>
        </w:tc>
        <w:tc>
          <w:tcPr>
            <w:tcW w:w="1909" w:type="dxa"/>
          </w:tcPr>
          <w:p w14:paraId="6D084224" w14:textId="77777777" w:rsidR="00F70544" w:rsidRDefault="00740766">
            <w:r>
              <w:t>ПТ</w:t>
            </w:r>
          </w:p>
        </w:tc>
        <w:tc>
          <w:tcPr>
            <w:tcW w:w="1909" w:type="dxa"/>
          </w:tcPr>
          <w:p w14:paraId="70DE4C8C" w14:textId="77777777" w:rsidR="00F70544" w:rsidRDefault="00740766">
            <w:r>
              <w:t>СБ</w:t>
            </w:r>
          </w:p>
        </w:tc>
        <w:tc>
          <w:tcPr>
            <w:tcW w:w="1909" w:type="dxa"/>
          </w:tcPr>
          <w:p w14:paraId="1B2B7F3D" w14:textId="77777777" w:rsidR="00F70544" w:rsidRDefault="00740766">
            <w:r>
              <w:t>ВС</w:t>
            </w:r>
          </w:p>
        </w:tc>
      </w:tr>
      <w:tr w:rsidR="00F70544" w14:paraId="757BACEB" w14:textId="77777777">
        <w:tc>
          <w:tcPr>
            <w:tcW w:w="5669" w:type="dxa"/>
          </w:tcPr>
          <w:p w14:paraId="63104F13" w14:textId="77777777" w:rsidR="00F70544" w:rsidRDefault="00740766">
            <w:r>
              <w:t>('Gorkogo', 'Amurskaya')</w:t>
            </w:r>
          </w:p>
        </w:tc>
        <w:tc>
          <w:tcPr>
            <w:tcW w:w="1247" w:type="dxa"/>
          </w:tcPr>
          <w:p w14:paraId="03B67854" w14:textId="77777777" w:rsidR="00F70544" w:rsidRDefault="00740766">
            <w:r>
              <w:t>20</w:t>
            </w:r>
          </w:p>
        </w:tc>
        <w:tc>
          <w:tcPr>
            <w:tcW w:w="1247" w:type="dxa"/>
          </w:tcPr>
          <w:p w14:paraId="0A32DBA0" w14:textId="77777777" w:rsidR="00F70544" w:rsidRDefault="00740766">
            <w:r>
              <w:t>22</w:t>
            </w:r>
          </w:p>
        </w:tc>
        <w:tc>
          <w:tcPr>
            <w:tcW w:w="1247" w:type="dxa"/>
          </w:tcPr>
          <w:p w14:paraId="5C2049F0" w14:textId="77777777" w:rsidR="00F70544" w:rsidRDefault="00740766">
            <w:r>
              <w:t>29</w:t>
            </w:r>
          </w:p>
        </w:tc>
        <w:tc>
          <w:tcPr>
            <w:tcW w:w="1247" w:type="dxa"/>
          </w:tcPr>
          <w:p w14:paraId="5DC15A98" w14:textId="77777777" w:rsidR="00F70544" w:rsidRDefault="00740766">
            <w:r>
              <w:t>23</w:t>
            </w:r>
          </w:p>
        </w:tc>
        <w:tc>
          <w:tcPr>
            <w:tcW w:w="1247" w:type="dxa"/>
          </w:tcPr>
          <w:p w14:paraId="5DBD7453" w14:textId="77777777" w:rsidR="00F70544" w:rsidRDefault="00740766">
            <w:r>
              <w:t>20</w:t>
            </w:r>
          </w:p>
        </w:tc>
        <w:tc>
          <w:tcPr>
            <w:tcW w:w="1247" w:type="dxa"/>
          </w:tcPr>
          <w:p w14:paraId="48247EB3" w14:textId="77777777" w:rsidR="00F70544" w:rsidRDefault="00740766">
            <w:r>
              <w:t>26</w:t>
            </w:r>
          </w:p>
        </w:tc>
        <w:tc>
          <w:tcPr>
            <w:tcW w:w="1247" w:type="dxa"/>
          </w:tcPr>
          <w:p w14:paraId="3B1D7E1B" w14:textId="77777777" w:rsidR="00F70544" w:rsidRDefault="00740766">
            <w:r>
              <w:t>21</w:t>
            </w:r>
          </w:p>
        </w:tc>
      </w:tr>
      <w:tr w:rsidR="00F70544" w14:paraId="6A093873" w14:textId="77777777">
        <w:tc>
          <w:tcPr>
            <w:tcW w:w="5669" w:type="dxa"/>
          </w:tcPr>
          <w:p w14:paraId="24A5AEC8" w14:textId="77777777" w:rsidR="00F70544" w:rsidRDefault="00740766">
            <w:r>
              <w:t>('Gorkogo', 'Krasnoarmeskaya')</w:t>
            </w:r>
          </w:p>
        </w:tc>
        <w:tc>
          <w:tcPr>
            <w:tcW w:w="1247" w:type="dxa"/>
          </w:tcPr>
          <w:p w14:paraId="032EE86E" w14:textId="77777777" w:rsidR="00F70544" w:rsidRDefault="00740766">
            <w:r>
              <w:t>23</w:t>
            </w:r>
          </w:p>
        </w:tc>
        <w:tc>
          <w:tcPr>
            <w:tcW w:w="1247" w:type="dxa"/>
          </w:tcPr>
          <w:p w14:paraId="39977929" w14:textId="77777777" w:rsidR="00F70544" w:rsidRDefault="00740766">
            <w:r>
              <w:t>19</w:t>
            </w:r>
          </w:p>
        </w:tc>
        <w:tc>
          <w:tcPr>
            <w:tcW w:w="1247" w:type="dxa"/>
          </w:tcPr>
          <w:p w14:paraId="030FF264" w14:textId="77777777" w:rsidR="00F70544" w:rsidRDefault="00740766">
            <w:r>
              <w:t>27</w:t>
            </w:r>
          </w:p>
        </w:tc>
        <w:tc>
          <w:tcPr>
            <w:tcW w:w="1247" w:type="dxa"/>
          </w:tcPr>
          <w:p w14:paraId="15D29E4D" w14:textId="77777777" w:rsidR="00F70544" w:rsidRDefault="00740766">
            <w:r>
              <w:t>23</w:t>
            </w:r>
          </w:p>
        </w:tc>
        <w:tc>
          <w:tcPr>
            <w:tcW w:w="1247" w:type="dxa"/>
          </w:tcPr>
          <w:p w14:paraId="4C0FBDC0" w14:textId="77777777" w:rsidR="00F70544" w:rsidRDefault="00740766">
            <w:r>
              <w:t>29</w:t>
            </w:r>
          </w:p>
        </w:tc>
        <w:tc>
          <w:tcPr>
            <w:tcW w:w="1247" w:type="dxa"/>
          </w:tcPr>
          <w:p w14:paraId="12EF4E10" w14:textId="77777777" w:rsidR="00F70544" w:rsidRDefault="00740766">
            <w:r>
              <w:t>34</w:t>
            </w:r>
          </w:p>
        </w:tc>
        <w:tc>
          <w:tcPr>
            <w:tcW w:w="1247" w:type="dxa"/>
          </w:tcPr>
          <w:p w14:paraId="01927117" w14:textId="77777777" w:rsidR="00F70544" w:rsidRDefault="00740766">
            <w:r>
              <w:t>23</w:t>
            </w:r>
          </w:p>
        </w:tc>
      </w:tr>
      <w:tr w:rsidR="00F70544" w14:paraId="02D5EFEE" w14:textId="77777777">
        <w:tc>
          <w:tcPr>
            <w:tcW w:w="5669" w:type="dxa"/>
          </w:tcPr>
          <w:p w14:paraId="7EC77D59" w14:textId="77777777" w:rsidR="00F70544" w:rsidRDefault="00740766">
            <w:r>
              <w:t>('Gorkogo', 'Oktyabrskaya')</w:t>
            </w:r>
          </w:p>
        </w:tc>
        <w:tc>
          <w:tcPr>
            <w:tcW w:w="1247" w:type="dxa"/>
          </w:tcPr>
          <w:p w14:paraId="4620C860" w14:textId="77777777" w:rsidR="00F70544" w:rsidRDefault="00740766">
            <w:r>
              <w:t>25</w:t>
            </w:r>
          </w:p>
        </w:tc>
        <w:tc>
          <w:tcPr>
            <w:tcW w:w="1247" w:type="dxa"/>
          </w:tcPr>
          <w:p w14:paraId="72B3ED41" w14:textId="77777777" w:rsidR="00F70544" w:rsidRDefault="00740766">
            <w:r>
              <w:t>21</w:t>
            </w:r>
          </w:p>
        </w:tc>
        <w:tc>
          <w:tcPr>
            <w:tcW w:w="1247" w:type="dxa"/>
          </w:tcPr>
          <w:p w14:paraId="7BA1C368" w14:textId="77777777" w:rsidR="00F70544" w:rsidRDefault="00740766">
            <w:r>
              <w:t>23</w:t>
            </w:r>
          </w:p>
        </w:tc>
        <w:tc>
          <w:tcPr>
            <w:tcW w:w="1247" w:type="dxa"/>
          </w:tcPr>
          <w:p w14:paraId="07D26319" w14:textId="77777777" w:rsidR="00F70544" w:rsidRDefault="00740766">
            <w:r>
              <w:t>22</w:t>
            </w:r>
          </w:p>
        </w:tc>
        <w:tc>
          <w:tcPr>
            <w:tcW w:w="1247" w:type="dxa"/>
          </w:tcPr>
          <w:p w14:paraId="2D30625E" w14:textId="77777777" w:rsidR="00F70544" w:rsidRDefault="00740766">
            <w:r>
              <w:t>25</w:t>
            </w:r>
          </w:p>
        </w:tc>
        <w:tc>
          <w:tcPr>
            <w:tcW w:w="1247" w:type="dxa"/>
          </w:tcPr>
          <w:p w14:paraId="343A710A" w14:textId="77777777" w:rsidR="00F70544" w:rsidRDefault="00740766">
            <w:r>
              <w:t>27</w:t>
            </w:r>
          </w:p>
        </w:tc>
        <w:tc>
          <w:tcPr>
            <w:tcW w:w="1247" w:type="dxa"/>
          </w:tcPr>
          <w:p w14:paraId="410F4BA6" w14:textId="77777777" w:rsidR="00F70544" w:rsidRDefault="00740766">
            <w:r>
              <w:t>32</w:t>
            </w:r>
          </w:p>
        </w:tc>
      </w:tr>
      <w:tr w:rsidR="00F70544" w14:paraId="492524C2" w14:textId="77777777">
        <w:tc>
          <w:tcPr>
            <w:tcW w:w="5669" w:type="dxa"/>
          </w:tcPr>
          <w:p w14:paraId="64624205" w14:textId="77777777" w:rsidR="00F70544" w:rsidRDefault="00740766">
            <w:r>
              <w:t xml:space="preserve">('Gorkogo', </w:t>
            </w:r>
            <w:r>
              <w:t>'Zeyskaya')</w:t>
            </w:r>
          </w:p>
        </w:tc>
        <w:tc>
          <w:tcPr>
            <w:tcW w:w="1247" w:type="dxa"/>
          </w:tcPr>
          <w:p w14:paraId="288B9B61" w14:textId="77777777" w:rsidR="00F70544" w:rsidRDefault="00740766">
            <w:r>
              <w:t>31</w:t>
            </w:r>
          </w:p>
        </w:tc>
        <w:tc>
          <w:tcPr>
            <w:tcW w:w="1247" w:type="dxa"/>
          </w:tcPr>
          <w:p w14:paraId="0ED48F64" w14:textId="77777777" w:rsidR="00F70544" w:rsidRDefault="00740766">
            <w:r>
              <w:t>32</w:t>
            </w:r>
          </w:p>
        </w:tc>
        <w:tc>
          <w:tcPr>
            <w:tcW w:w="1247" w:type="dxa"/>
          </w:tcPr>
          <w:p w14:paraId="0B8D96D2" w14:textId="77777777" w:rsidR="00F70544" w:rsidRDefault="00740766">
            <w:r>
              <w:t>26</w:t>
            </w:r>
          </w:p>
        </w:tc>
        <w:tc>
          <w:tcPr>
            <w:tcW w:w="1247" w:type="dxa"/>
          </w:tcPr>
          <w:p w14:paraId="51DF9F33" w14:textId="77777777" w:rsidR="00F70544" w:rsidRDefault="00740766">
            <w:r>
              <w:t>27</w:t>
            </w:r>
          </w:p>
        </w:tc>
        <w:tc>
          <w:tcPr>
            <w:tcW w:w="1247" w:type="dxa"/>
          </w:tcPr>
          <w:p w14:paraId="0AEB481D" w14:textId="77777777" w:rsidR="00F70544" w:rsidRDefault="00740766">
            <w:r>
              <w:t>33</w:t>
            </w:r>
          </w:p>
        </w:tc>
        <w:tc>
          <w:tcPr>
            <w:tcW w:w="1247" w:type="dxa"/>
          </w:tcPr>
          <w:p w14:paraId="7F3A392D" w14:textId="77777777" w:rsidR="00F70544" w:rsidRDefault="00740766">
            <w:r>
              <w:t>31</w:t>
            </w:r>
          </w:p>
        </w:tc>
        <w:tc>
          <w:tcPr>
            <w:tcW w:w="1247" w:type="dxa"/>
          </w:tcPr>
          <w:p w14:paraId="77B07FD6" w14:textId="77777777" w:rsidR="00F70544" w:rsidRDefault="00740766">
            <w:r>
              <w:t>27</w:t>
            </w:r>
          </w:p>
        </w:tc>
      </w:tr>
      <w:tr w:rsidR="00F70544" w14:paraId="3EFF54A9" w14:textId="77777777">
        <w:tc>
          <w:tcPr>
            <w:tcW w:w="5669" w:type="dxa"/>
          </w:tcPr>
          <w:p w14:paraId="31001599" w14:textId="77777777" w:rsidR="00F70544" w:rsidRDefault="00740766">
            <w:r>
              <w:t>('Lenina_(OKC)', 'Amurskaya')</w:t>
            </w:r>
          </w:p>
        </w:tc>
        <w:tc>
          <w:tcPr>
            <w:tcW w:w="1247" w:type="dxa"/>
          </w:tcPr>
          <w:p w14:paraId="6B49505E" w14:textId="77777777" w:rsidR="00F70544" w:rsidRDefault="00740766">
            <w:r>
              <w:t>41</w:t>
            </w:r>
          </w:p>
        </w:tc>
        <w:tc>
          <w:tcPr>
            <w:tcW w:w="1247" w:type="dxa"/>
          </w:tcPr>
          <w:p w14:paraId="769D126B" w14:textId="77777777" w:rsidR="00F70544" w:rsidRDefault="00740766">
            <w:r>
              <w:t>28</w:t>
            </w:r>
          </w:p>
        </w:tc>
        <w:tc>
          <w:tcPr>
            <w:tcW w:w="1247" w:type="dxa"/>
          </w:tcPr>
          <w:p w14:paraId="02D87ED9" w14:textId="77777777" w:rsidR="00F70544" w:rsidRDefault="00740766">
            <w:r>
              <w:t>46</w:t>
            </w:r>
          </w:p>
        </w:tc>
        <w:tc>
          <w:tcPr>
            <w:tcW w:w="1247" w:type="dxa"/>
          </w:tcPr>
          <w:p w14:paraId="4686F491" w14:textId="77777777" w:rsidR="00F70544" w:rsidRDefault="00740766">
            <w:r>
              <w:t>38</w:t>
            </w:r>
          </w:p>
        </w:tc>
        <w:tc>
          <w:tcPr>
            <w:tcW w:w="1247" w:type="dxa"/>
          </w:tcPr>
          <w:p w14:paraId="42613F30" w14:textId="77777777" w:rsidR="00F70544" w:rsidRDefault="00740766">
            <w:r>
              <w:t>40</w:t>
            </w:r>
          </w:p>
        </w:tc>
        <w:tc>
          <w:tcPr>
            <w:tcW w:w="1247" w:type="dxa"/>
          </w:tcPr>
          <w:p w14:paraId="27C1DD1F" w14:textId="77777777" w:rsidR="00F70544" w:rsidRDefault="00740766">
            <w:r>
              <w:t>30</w:t>
            </w:r>
          </w:p>
        </w:tc>
        <w:tc>
          <w:tcPr>
            <w:tcW w:w="1247" w:type="dxa"/>
          </w:tcPr>
          <w:p w14:paraId="534CA914" w14:textId="77777777" w:rsidR="00F70544" w:rsidRDefault="00740766">
            <w:r>
              <w:t>38</w:t>
            </w:r>
          </w:p>
        </w:tc>
      </w:tr>
      <w:tr w:rsidR="00F70544" w14:paraId="69781AF5" w14:textId="77777777">
        <w:tc>
          <w:tcPr>
            <w:tcW w:w="5669" w:type="dxa"/>
          </w:tcPr>
          <w:p w14:paraId="645F9C8D" w14:textId="77777777" w:rsidR="00F70544" w:rsidRDefault="00740766">
            <w:r>
              <w:t>('Lenina_(OKC)', 'Zeyskaya')</w:t>
            </w:r>
          </w:p>
        </w:tc>
        <w:tc>
          <w:tcPr>
            <w:tcW w:w="1247" w:type="dxa"/>
          </w:tcPr>
          <w:p w14:paraId="4305C02A" w14:textId="77777777" w:rsidR="00F70544" w:rsidRDefault="00740766">
            <w:r>
              <w:t>43</w:t>
            </w:r>
          </w:p>
        </w:tc>
        <w:tc>
          <w:tcPr>
            <w:tcW w:w="1247" w:type="dxa"/>
          </w:tcPr>
          <w:p w14:paraId="4EA9D729" w14:textId="77777777" w:rsidR="00F70544" w:rsidRDefault="00740766">
            <w:r>
              <w:t>53</w:t>
            </w:r>
          </w:p>
        </w:tc>
        <w:tc>
          <w:tcPr>
            <w:tcW w:w="1247" w:type="dxa"/>
          </w:tcPr>
          <w:p w14:paraId="64B019CE" w14:textId="77777777" w:rsidR="00F70544" w:rsidRDefault="00740766">
            <w:r>
              <w:t>33</w:t>
            </w:r>
          </w:p>
        </w:tc>
        <w:tc>
          <w:tcPr>
            <w:tcW w:w="1247" w:type="dxa"/>
          </w:tcPr>
          <w:p w14:paraId="52DAF2D7" w14:textId="77777777" w:rsidR="00F70544" w:rsidRDefault="00740766">
            <w:r>
              <w:t>40</w:t>
            </w:r>
          </w:p>
        </w:tc>
        <w:tc>
          <w:tcPr>
            <w:tcW w:w="1247" w:type="dxa"/>
          </w:tcPr>
          <w:p w14:paraId="34A2F760" w14:textId="77777777" w:rsidR="00F70544" w:rsidRDefault="00740766">
            <w:r>
              <w:t>45</w:t>
            </w:r>
          </w:p>
        </w:tc>
        <w:tc>
          <w:tcPr>
            <w:tcW w:w="1247" w:type="dxa"/>
          </w:tcPr>
          <w:p w14:paraId="6AF8EC79" w14:textId="77777777" w:rsidR="00F70544" w:rsidRDefault="00740766">
            <w:r>
              <w:t>51</w:t>
            </w:r>
          </w:p>
        </w:tc>
        <w:tc>
          <w:tcPr>
            <w:tcW w:w="1247" w:type="dxa"/>
          </w:tcPr>
          <w:p w14:paraId="6A94CC8D" w14:textId="77777777" w:rsidR="00F70544" w:rsidRDefault="00740766">
            <w:r>
              <w:t>25</w:t>
            </w:r>
          </w:p>
        </w:tc>
      </w:tr>
      <w:tr w:rsidR="00F70544" w14:paraId="1DC8A036" w14:textId="77777777">
        <w:tc>
          <w:tcPr>
            <w:tcW w:w="5669" w:type="dxa"/>
          </w:tcPr>
          <w:p w14:paraId="3FAF0BC2" w14:textId="77777777" w:rsidR="00F70544" w:rsidRDefault="00740766">
            <w:r>
              <w:t>('Lenina_(ZAGZ)', 'Krasnoflotskaya')</w:t>
            </w:r>
          </w:p>
        </w:tc>
        <w:tc>
          <w:tcPr>
            <w:tcW w:w="1247" w:type="dxa"/>
          </w:tcPr>
          <w:p w14:paraId="3962FAC0" w14:textId="77777777" w:rsidR="00F70544" w:rsidRDefault="00740766">
            <w:r>
              <w:t>38</w:t>
            </w:r>
          </w:p>
        </w:tc>
        <w:tc>
          <w:tcPr>
            <w:tcW w:w="1247" w:type="dxa"/>
          </w:tcPr>
          <w:p w14:paraId="253A7975" w14:textId="77777777" w:rsidR="00F70544" w:rsidRDefault="00740766">
            <w:r>
              <w:t>21</w:t>
            </w:r>
          </w:p>
        </w:tc>
        <w:tc>
          <w:tcPr>
            <w:tcW w:w="1247" w:type="dxa"/>
          </w:tcPr>
          <w:p w14:paraId="4F5251F3" w14:textId="77777777" w:rsidR="00F70544" w:rsidRDefault="00740766">
            <w:r>
              <w:t>22</w:t>
            </w:r>
          </w:p>
        </w:tc>
        <w:tc>
          <w:tcPr>
            <w:tcW w:w="1247" w:type="dxa"/>
          </w:tcPr>
          <w:p w14:paraId="241EA5F4" w14:textId="77777777" w:rsidR="00F70544" w:rsidRDefault="00740766">
            <w:r>
              <w:t>27</w:t>
            </w:r>
          </w:p>
        </w:tc>
        <w:tc>
          <w:tcPr>
            <w:tcW w:w="1247" w:type="dxa"/>
          </w:tcPr>
          <w:p w14:paraId="46D150D7" w14:textId="77777777" w:rsidR="00F70544" w:rsidRDefault="00740766">
            <w:r>
              <w:t>19</w:t>
            </w:r>
          </w:p>
        </w:tc>
        <w:tc>
          <w:tcPr>
            <w:tcW w:w="1247" w:type="dxa"/>
          </w:tcPr>
          <w:p w14:paraId="671721B8" w14:textId="77777777" w:rsidR="00F70544" w:rsidRDefault="00740766">
            <w:r>
              <w:t>30</w:t>
            </w:r>
          </w:p>
        </w:tc>
        <w:tc>
          <w:tcPr>
            <w:tcW w:w="1247" w:type="dxa"/>
          </w:tcPr>
          <w:p w14:paraId="7D7572F8" w14:textId="77777777" w:rsidR="00F70544" w:rsidRDefault="00740766">
            <w:r>
              <w:t>23</w:t>
            </w:r>
          </w:p>
        </w:tc>
      </w:tr>
      <w:tr w:rsidR="00F70544" w14:paraId="1403EBE1" w14:textId="77777777">
        <w:tc>
          <w:tcPr>
            <w:tcW w:w="5669" w:type="dxa"/>
          </w:tcPr>
          <w:p w14:paraId="34B704DF" w14:textId="77777777" w:rsidR="00F70544" w:rsidRDefault="00740766">
            <w:r>
              <w:t>('Lenina_(ZAGZ)', 'Zeyskaya')</w:t>
            </w:r>
          </w:p>
        </w:tc>
        <w:tc>
          <w:tcPr>
            <w:tcW w:w="1247" w:type="dxa"/>
          </w:tcPr>
          <w:p w14:paraId="6C429CE6" w14:textId="77777777" w:rsidR="00F70544" w:rsidRDefault="00740766">
            <w:r>
              <w:t>40</w:t>
            </w:r>
          </w:p>
        </w:tc>
        <w:tc>
          <w:tcPr>
            <w:tcW w:w="1247" w:type="dxa"/>
          </w:tcPr>
          <w:p w14:paraId="528A251B" w14:textId="77777777" w:rsidR="00F70544" w:rsidRDefault="00740766">
            <w:r>
              <w:t>24</w:t>
            </w:r>
          </w:p>
        </w:tc>
        <w:tc>
          <w:tcPr>
            <w:tcW w:w="1247" w:type="dxa"/>
          </w:tcPr>
          <w:p w14:paraId="18BE58E6" w14:textId="77777777" w:rsidR="00F70544" w:rsidRDefault="00740766">
            <w:r>
              <w:t>46</w:t>
            </w:r>
          </w:p>
        </w:tc>
        <w:tc>
          <w:tcPr>
            <w:tcW w:w="1247" w:type="dxa"/>
          </w:tcPr>
          <w:p w14:paraId="59652C18" w14:textId="77777777" w:rsidR="00F70544" w:rsidRDefault="00740766">
            <w:r>
              <w:t>29</w:t>
            </w:r>
          </w:p>
        </w:tc>
        <w:tc>
          <w:tcPr>
            <w:tcW w:w="1247" w:type="dxa"/>
          </w:tcPr>
          <w:p w14:paraId="19598BEF" w14:textId="77777777" w:rsidR="00F70544" w:rsidRDefault="00740766">
            <w:r>
              <w:t>30</w:t>
            </w:r>
          </w:p>
        </w:tc>
        <w:tc>
          <w:tcPr>
            <w:tcW w:w="1247" w:type="dxa"/>
          </w:tcPr>
          <w:p w14:paraId="1B5A02EE" w14:textId="77777777" w:rsidR="00F70544" w:rsidRDefault="00740766">
            <w:r>
              <w:t>26</w:t>
            </w:r>
          </w:p>
        </w:tc>
        <w:tc>
          <w:tcPr>
            <w:tcW w:w="1247" w:type="dxa"/>
          </w:tcPr>
          <w:p w14:paraId="672F134A" w14:textId="77777777" w:rsidR="00F70544" w:rsidRDefault="00740766">
            <w:r>
              <w:t>39</w:t>
            </w:r>
          </w:p>
        </w:tc>
      </w:tr>
      <w:tr w:rsidR="00F70544" w14:paraId="20E6DE34" w14:textId="77777777">
        <w:tc>
          <w:tcPr>
            <w:tcW w:w="5669" w:type="dxa"/>
          </w:tcPr>
          <w:p w14:paraId="757CE316" w14:textId="77777777" w:rsidR="00F70544" w:rsidRDefault="00740766">
            <w:r>
              <w:t>('Oktyabrskaya_(50-Ostrovskays)', 'Gorkogo')</w:t>
            </w:r>
          </w:p>
        </w:tc>
        <w:tc>
          <w:tcPr>
            <w:tcW w:w="1247" w:type="dxa"/>
          </w:tcPr>
          <w:p w14:paraId="5320C6B7" w14:textId="77777777" w:rsidR="00F70544" w:rsidRDefault="00740766">
            <w:r>
              <w:t>24</w:t>
            </w:r>
          </w:p>
        </w:tc>
        <w:tc>
          <w:tcPr>
            <w:tcW w:w="1247" w:type="dxa"/>
          </w:tcPr>
          <w:p w14:paraId="2B7440E9" w14:textId="77777777" w:rsidR="00F70544" w:rsidRDefault="00740766">
            <w:r>
              <w:t>23</w:t>
            </w:r>
          </w:p>
        </w:tc>
        <w:tc>
          <w:tcPr>
            <w:tcW w:w="1247" w:type="dxa"/>
          </w:tcPr>
          <w:p w14:paraId="25EAE9BC" w14:textId="77777777" w:rsidR="00F70544" w:rsidRDefault="00740766">
            <w:r>
              <w:t>38</w:t>
            </w:r>
          </w:p>
        </w:tc>
        <w:tc>
          <w:tcPr>
            <w:tcW w:w="1247" w:type="dxa"/>
          </w:tcPr>
          <w:p w14:paraId="4015A8E3" w14:textId="77777777" w:rsidR="00F70544" w:rsidRDefault="00740766">
            <w:r>
              <w:t>31</w:t>
            </w:r>
          </w:p>
        </w:tc>
        <w:tc>
          <w:tcPr>
            <w:tcW w:w="1247" w:type="dxa"/>
          </w:tcPr>
          <w:p w14:paraId="19FCF345" w14:textId="77777777" w:rsidR="00F70544" w:rsidRDefault="00740766">
            <w:r>
              <w:t>29</w:t>
            </w:r>
          </w:p>
        </w:tc>
        <w:tc>
          <w:tcPr>
            <w:tcW w:w="1247" w:type="dxa"/>
          </w:tcPr>
          <w:p w14:paraId="180D59A3" w14:textId="77777777" w:rsidR="00F70544" w:rsidRDefault="00740766">
            <w:r>
              <w:t>25</w:t>
            </w:r>
          </w:p>
        </w:tc>
        <w:tc>
          <w:tcPr>
            <w:tcW w:w="1247" w:type="dxa"/>
          </w:tcPr>
          <w:p w14:paraId="53348533" w14:textId="77777777" w:rsidR="00F70544" w:rsidRDefault="00740766">
            <w:r>
              <w:t>27</w:t>
            </w:r>
          </w:p>
        </w:tc>
      </w:tr>
      <w:tr w:rsidR="00F70544" w14:paraId="637B8BB4" w14:textId="77777777">
        <w:tc>
          <w:tcPr>
            <w:tcW w:w="5669" w:type="dxa"/>
          </w:tcPr>
          <w:p w14:paraId="53E74136" w14:textId="77777777" w:rsidR="00F70544" w:rsidRDefault="00740766">
            <w:r>
              <w:t>('Oktyabrskaya_(50-Ostrovskays)', 'Krasnoarmeskaya')</w:t>
            </w:r>
          </w:p>
        </w:tc>
        <w:tc>
          <w:tcPr>
            <w:tcW w:w="1247" w:type="dxa"/>
          </w:tcPr>
          <w:p w14:paraId="69BDAA07" w14:textId="77777777" w:rsidR="00F70544" w:rsidRDefault="00740766">
            <w:r>
              <w:t>29</w:t>
            </w:r>
          </w:p>
        </w:tc>
        <w:tc>
          <w:tcPr>
            <w:tcW w:w="1247" w:type="dxa"/>
          </w:tcPr>
          <w:p w14:paraId="2C30C096" w14:textId="77777777" w:rsidR="00F70544" w:rsidRDefault="00740766">
            <w:r>
              <w:t>20</w:t>
            </w:r>
          </w:p>
        </w:tc>
        <w:tc>
          <w:tcPr>
            <w:tcW w:w="1247" w:type="dxa"/>
          </w:tcPr>
          <w:p w14:paraId="6558FF80" w14:textId="77777777" w:rsidR="00F70544" w:rsidRDefault="00740766">
            <w:r>
              <w:t>21</w:t>
            </w:r>
          </w:p>
        </w:tc>
        <w:tc>
          <w:tcPr>
            <w:tcW w:w="1247" w:type="dxa"/>
          </w:tcPr>
          <w:p w14:paraId="224EB681" w14:textId="77777777" w:rsidR="00F70544" w:rsidRDefault="00740766">
            <w:r>
              <w:t>27</w:t>
            </w:r>
          </w:p>
        </w:tc>
        <w:tc>
          <w:tcPr>
            <w:tcW w:w="1247" w:type="dxa"/>
          </w:tcPr>
          <w:p w14:paraId="40BC4702" w14:textId="77777777" w:rsidR="00F70544" w:rsidRDefault="00740766">
            <w:r>
              <w:t>21</w:t>
            </w:r>
          </w:p>
        </w:tc>
        <w:tc>
          <w:tcPr>
            <w:tcW w:w="1247" w:type="dxa"/>
          </w:tcPr>
          <w:p w14:paraId="11FCF0E5" w14:textId="77777777" w:rsidR="00F70544" w:rsidRDefault="00740766">
            <w:r>
              <w:t>29</w:t>
            </w:r>
          </w:p>
        </w:tc>
        <w:tc>
          <w:tcPr>
            <w:tcW w:w="1247" w:type="dxa"/>
          </w:tcPr>
          <w:p w14:paraId="2FB23A83" w14:textId="77777777" w:rsidR="00F70544" w:rsidRDefault="00740766">
            <w:r>
              <w:t>24</w:t>
            </w:r>
          </w:p>
        </w:tc>
      </w:tr>
      <w:tr w:rsidR="00F70544" w14:paraId="514C975C" w14:textId="77777777">
        <w:tc>
          <w:tcPr>
            <w:tcW w:w="5669" w:type="dxa"/>
          </w:tcPr>
          <w:p w14:paraId="15AB699C" w14:textId="77777777" w:rsidR="00F70544" w:rsidRDefault="00740766">
            <w:r>
              <w:t>('Oktyabrskaya_(50-Ostrovskays)', 'Lomonosova')</w:t>
            </w:r>
          </w:p>
        </w:tc>
        <w:tc>
          <w:tcPr>
            <w:tcW w:w="1247" w:type="dxa"/>
          </w:tcPr>
          <w:p w14:paraId="6BFF4AC1" w14:textId="77777777" w:rsidR="00F70544" w:rsidRDefault="00740766">
            <w:r>
              <w:t>17</w:t>
            </w:r>
          </w:p>
        </w:tc>
        <w:tc>
          <w:tcPr>
            <w:tcW w:w="1247" w:type="dxa"/>
          </w:tcPr>
          <w:p w14:paraId="3BE3BA16" w14:textId="77777777" w:rsidR="00F70544" w:rsidRDefault="00740766">
            <w:r>
              <w:t>19</w:t>
            </w:r>
          </w:p>
        </w:tc>
        <w:tc>
          <w:tcPr>
            <w:tcW w:w="1247" w:type="dxa"/>
          </w:tcPr>
          <w:p w14:paraId="2A66AE18" w14:textId="77777777" w:rsidR="00F70544" w:rsidRDefault="00740766">
            <w:r>
              <w:t>11</w:t>
            </w:r>
          </w:p>
        </w:tc>
        <w:tc>
          <w:tcPr>
            <w:tcW w:w="1247" w:type="dxa"/>
          </w:tcPr>
          <w:p w14:paraId="403188DD" w14:textId="77777777" w:rsidR="00F70544" w:rsidRDefault="00740766">
            <w:r>
              <w:t>21</w:t>
            </w:r>
          </w:p>
        </w:tc>
        <w:tc>
          <w:tcPr>
            <w:tcW w:w="1247" w:type="dxa"/>
          </w:tcPr>
          <w:p w14:paraId="475C5E53" w14:textId="77777777" w:rsidR="00F70544" w:rsidRDefault="00740766">
            <w:r>
              <w:t>15</w:t>
            </w:r>
          </w:p>
        </w:tc>
        <w:tc>
          <w:tcPr>
            <w:tcW w:w="1247" w:type="dxa"/>
          </w:tcPr>
          <w:p w14:paraId="3D9B8067" w14:textId="77777777" w:rsidR="00F70544" w:rsidRDefault="00740766">
            <w:r>
              <w:t>15</w:t>
            </w:r>
          </w:p>
        </w:tc>
        <w:tc>
          <w:tcPr>
            <w:tcW w:w="1247" w:type="dxa"/>
          </w:tcPr>
          <w:p w14:paraId="1199B8A0" w14:textId="77777777" w:rsidR="00F70544" w:rsidRDefault="00740766">
            <w:r>
              <w:t>14</w:t>
            </w:r>
          </w:p>
        </w:tc>
      </w:tr>
      <w:tr w:rsidR="00F70544" w14:paraId="100B89D3" w14:textId="77777777">
        <w:tc>
          <w:tcPr>
            <w:tcW w:w="5669" w:type="dxa"/>
          </w:tcPr>
          <w:p w14:paraId="025777F9" w14:textId="77777777" w:rsidR="00F70544" w:rsidRDefault="00740766">
            <w:r>
              <w:t>('Oktyabrskaya_(50-Ostrovskays)', 'Severnaya')</w:t>
            </w:r>
          </w:p>
        </w:tc>
        <w:tc>
          <w:tcPr>
            <w:tcW w:w="1247" w:type="dxa"/>
          </w:tcPr>
          <w:p w14:paraId="70A22CDF" w14:textId="77777777" w:rsidR="00F70544" w:rsidRDefault="00740766">
            <w:r>
              <w:t>11</w:t>
            </w:r>
          </w:p>
        </w:tc>
        <w:tc>
          <w:tcPr>
            <w:tcW w:w="1247" w:type="dxa"/>
          </w:tcPr>
          <w:p w14:paraId="18A067AB" w14:textId="77777777" w:rsidR="00F70544" w:rsidRDefault="00740766">
            <w:r>
              <w:t>8</w:t>
            </w:r>
          </w:p>
        </w:tc>
        <w:tc>
          <w:tcPr>
            <w:tcW w:w="1247" w:type="dxa"/>
          </w:tcPr>
          <w:p w14:paraId="5CB5D0E1" w14:textId="77777777" w:rsidR="00F70544" w:rsidRDefault="00740766">
            <w:r>
              <w:t>6</w:t>
            </w:r>
          </w:p>
        </w:tc>
        <w:tc>
          <w:tcPr>
            <w:tcW w:w="1247" w:type="dxa"/>
          </w:tcPr>
          <w:p w14:paraId="461B25B3" w14:textId="77777777" w:rsidR="00F70544" w:rsidRDefault="00740766">
            <w:r>
              <w:t>10</w:t>
            </w:r>
          </w:p>
        </w:tc>
        <w:tc>
          <w:tcPr>
            <w:tcW w:w="1247" w:type="dxa"/>
          </w:tcPr>
          <w:p w14:paraId="1A821554" w14:textId="77777777" w:rsidR="00F70544" w:rsidRDefault="00740766">
            <w:r>
              <w:t>7</w:t>
            </w:r>
          </w:p>
        </w:tc>
        <w:tc>
          <w:tcPr>
            <w:tcW w:w="1247" w:type="dxa"/>
          </w:tcPr>
          <w:p w14:paraId="0B78EE11" w14:textId="77777777" w:rsidR="00F70544" w:rsidRDefault="00740766">
            <w:r>
              <w:t>11</w:t>
            </w:r>
          </w:p>
        </w:tc>
        <w:tc>
          <w:tcPr>
            <w:tcW w:w="1247" w:type="dxa"/>
          </w:tcPr>
          <w:p w14:paraId="3951BEA5" w14:textId="77777777" w:rsidR="00F70544" w:rsidRDefault="00740766">
            <w:r>
              <w:t>15</w:t>
            </w:r>
          </w:p>
        </w:tc>
      </w:tr>
      <w:tr w:rsidR="00F70544" w14:paraId="0ACE0A13" w14:textId="77777777">
        <w:tc>
          <w:tcPr>
            <w:tcW w:w="5669" w:type="dxa"/>
          </w:tcPr>
          <w:p w14:paraId="25B31AE0" w14:textId="77777777" w:rsidR="00F70544" w:rsidRDefault="00740766">
            <w:r>
              <w:t>('Oktyabrskaya_(Kyznechnaya-Teatralnaya)', 'Gorkogo')</w:t>
            </w:r>
          </w:p>
        </w:tc>
        <w:tc>
          <w:tcPr>
            <w:tcW w:w="1247" w:type="dxa"/>
          </w:tcPr>
          <w:p w14:paraId="631AD831" w14:textId="77777777" w:rsidR="00F70544" w:rsidRDefault="00740766">
            <w:r>
              <w:t>30</w:t>
            </w:r>
          </w:p>
        </w:tc>
        <w:tc>
          <w:tcPr>
            <w:tcW w:w="1247" w:type="dxa"/>
          </w:tcPr>
          <w:p w14:paraId="17E4C152" w14:textId="77777777" w:rsidR="00F70544" w:rsidRDefault="00740766">
            <w:r>
              <w:t>30</w:t>
            </w:r>
          </w:p>
        </w:tc>
        <w:tc>
          <w:tcPr>
            <w:tcW w:w="1247" w:type="dxa"/>
          </w:tcPr>
          <w:p w14:paraId="3DD92162" w14:textId="77777777" w:rsidR="00F70544" w:rsidRDefault="00740766">
            <w:r>
              <w:t>29</w:t>
            </w:r>
          </w:p>
        </w:tc>
        <w:tc>
          <w:tcPr>
            <w:tcW w:w="1247" w:type="dxa"/>
          </w:tcPr>
          <w:p w14:paraId="4DE28817" w14:textId="77777777" w:rsidR="00F70544" w:rsidRDefault="00740766">
            <w:r>
              <w:t>28</w:t>
            </w:r>
          </w:p>
        </w:tc>
        <w:tc>
          <w:tcPr>
            <w:tcW w:w="1247" w:type="dxa"/>
          </w:tcPr>
          <w:p w14:paraId="068BABE2" w14:textId="77777777" w:rsidR="00F70544" w:rsidRDefault="00740766">
            <w:r>
              <w:t>28</w:t>
            </w:r>
          </w:p>
        </w:tc>
        <w:tc>
          <w:tcPr>
            <w:tcW w:w="1247" w:type="dxa"/>
          </w:tcPr>
          <w:p w14:paraId="374DA231" w14:textId="77777777" w:rsidR="00F70544" w:rsidRDefault="00740766">
            <w:r>
              <w:t>30</w:t>
            </w:r>
          </w:p>
        </w:tc>
        <w:tc>
          <w:tcPr>
            <w:tcW w:w="1247" w:type="dxa"/>
          </w:tcPr>
          <w:p w14:paraId="38540845" w14:textId="77777777" w:rsidR="00F70544" w:rsidRDefault="00740766">
            <w:r>
              <w:t>26</w:t>
            </w:r>
          </w:p>
        </w:tc>
      </w:tr>
      <w:tr w:rsidR="00F70544" w14:paraId="7F8217D2" w14:textId="77777777">
        <w:tc>
          <w:tcPr>
            <w:tcW w:w="5669" w:type="dxa"/>
          </w:tcPr>
          <w:p w14:paraId="1D652790" w14:textId="77777777" w:rsidR="00F70544" w:rsidRDefault="00740766">
            <w:r>
              <w:t>('Oktyabrskaya_(Kyznechnaya-Teatralnaya)', 'Krasnoarmeskaya')</w:t>
            </w:r>
          </w:p>
        </w:tc>
        <w:tc>
          <w:tcPr>
            <w:tcW w:w="1247" w:type="dxa"/>
          </w:tcPr>
          <w:p w14:paraId="4CAB7CAE" w14:textId="77777777" w:rsidR="00F70544" w:rsidRDefault="00740766">
            <w:r>
              <w:t>28</w:t>
            </w:r>
          </w:p>
        </w:tc>
        <w:tc>
          <w:tcPr>
            <w:tcW w:w="1247" w:type="dxa"/>
          </w:tcPr>
          <w:p w14:paraId="69DAEFFB" w14:textId="77777777" w:rsidR="00F70544" w:rsidRDefault="00740766">
            <w:r>
              <w:t>36</w:t>
            </w:r>
          </w:p>
        </w:tc>
        <w:tc>
          <w:tcPr>
            <w:tcW w:w="1247" w:type="dxa"/>
          </w:tcPr>
          <w:p w14:paraId="0F35690C" w14:textId="77777777" w:rsidR="00F70544" w:rsidRDefault="00740766">
            <w:r>
              <w:t>36</w:t>
            </w:r>
          </w:p>
        </w:tc>
        <w:tc>
          <w:tcPr>
            <w:tcW w:w="1247" w:type="dxa"/>
          </w:tcPr>
          <w:p w14:paraId="0F0BA450" w14:textId="77777777" w:rsidR="00F70544" w:rsidRDefault="00740766">
            <w:r>
              <w:t>30</w:t>
            </w:r>
          </w:p>
        </w:tc>
        <w:tc>
          <w:tcPr>
            <w:tcW w:w="1247" w:type="dxa"/>
          </w:tcPr>
          <w:p w14:paraId="4CAB5852" w14:textId="77777777" w:rsidR="00F70544" w:rsidRDefault="00740766">
            <w:r>
              <w:t>35</w:t>
            </w:r>
          </w:p>
        </w:tc>
        <w:tc>
          <w:tcPr>
            <w:tcW w:w="1247" w:type="dxa"/>
          </w:tcPr>
          <w:p w14:paraId="646811A9" w14:textId="77777777" w:rsidR="00F70544" w:rsidRDefault="00740766">
            <w:r>
              <w:t>21</w:t>
            </w:r>
          </w:p>
        </w:tc>
        <w:tc>
          <w:tcPr>
            <w:tcW w:w="1247" w:type="dxa"/>
          </w:tcPr>
          <w:p w14:paraId="077A725D" w14:textId="77777777" w:rsidR="00F70544" w:rsidRDefault="00740766">
            <w:r>
              <w:t>34</w:t>
            </w:r>
          </w:p>
        </w:tc>
      </w:tr>
      <w:tr w:rsidR="00F70544" w14:paraId="22BEE26C" w14:textId="77777777">
        <w:tc>
          <w:tcPr>
            <w:tcW w:w="5669" w:type="dxa"/>
          </w:tcPr>
          <w:p w14:paraId="3CD8E2C7" w14:textId="77777777" w:rsidR="00F70544" w:rsidRDefault="00740766">
            <w:r>
              <w:t>('Oktyabrskaya_(Kyznechnaya-Teatralnaya)', 'Severnaya')</w:t>
            </w:r>
          </w:p>
        </w:tc>
        <w:tc>
          <w:tcPr>
            <w:tcW w:w="1247" w:type="dxa"/>
          </w:tcPr>
          <w:p w14:paraId="6780C023" w14:textId="77777777" w:rsidR="00F70544" w:rsidRDefault="00740766">
            <w:r>
              <w:t>32</w:t>
            </w:r>
          </w:p>
        </w:tc>
        <w:tc>
          <w:tcPr>
            <w:tcW w:w="1247" w:type="dxa"/>
          </w:tcPr>
          <w:p w14:paraId="5157E25E" w14:textId="77777777" w:rsidR="00F70544" w:rsidRDefault="00740766">
            <w:r>
              <w:t>36</w:t>
            </w:r>
          </w:p>
        </w:tc>
        <w:tc>
          <w:tcPr>
            <w:tcW w:w="1247" w:type="dxa"/>
          </w:tcPr>
          <w:p w14:paraId="33942051" w14:textId="77777777" w:rsidR="00F70544" w:rsidRDefault="00740766">
            <w:r>
              <w:t>32</w:t>
            </w:r>
          </w:p>
        </w:tc>
        <w:tc>
          <w:tcPr>
            <w:tcW w:w="1247" w:type="dxa"/>
          </w:tcPr>
          <w:p w14:paraId="54A89A0B" w14:textId="77777777" w:rsidR="00F70544" w:rsidRDefault="00740766">
            <w:r>
              <w:t>31</w:t>
            </w:r>
          </w:p>
        </w:tc>
        <w:tc>
          <w:tcPr>
            <w:tcW w:w="1247" w:type="dxa"/>
          </w:tcPr>
          <w:p w14:paraId="632A70EF" w14:textId="77777777" w:rsidR="00F70544" w:rsidRDefault="00740766">
            <w:r>
              <w:t>36</w:t>
            </w:r>
          </w:p>
        </w:tc>
        <w:tc>
          <w:tcPr>
            <w:tcW w:w="1247" w:type="dxa"/>
          </w:tcPr>
          <w:p w14:paraId="6E3B71F7" w14:textId="77777777" w:rsidR="00F70544" w:rsidRDefault="00740766">
            <w:r>
              <w:t>41</w:t>
            </w:r>
          </w:p>
        </w:tc>
        <w:tc>
          <w:tcPr>
            <w:tcW w:w="1247" w:type="dxa"/>
          </w:tcPr>
          <w:p w14:paraId="798FF535" w14:textId="77777777" w:rsidR="00F70544" w:rsidRDefault="00740766">
            <w:r>
              <w:t>27</w:t>
            </w:r>
          </w:p>
        </w:tc>
      </w:tr>
    </w:tbl>
    <w:p w14:paraId="10011FEE" w14:textId="77777777" w:rsidR="00F70544" w:rsidRDefault="00F70544"/>
    <w:p w14:paraId="1632A702" w14:textId="77777777" w:rsidR="00F70544" w:rsidRDefault="00F70544"/>
    <w:p w14:paraId="303DBE63" w14:textId="77777777" w:rsidR="00F70544" w:rsidRDefault="00F70544"/>
    <w:p w14:paraId="4BBD9A74" w14:textId="77777777" w:rsidR="00F70544" w:rsidRDefault="00F70544"/>
    <w:p w14:paraId="43DB40B6" w14:textId="77777777" w:rsidR="00F70544" w:rsidRDefault="00F70544"/>
    <w:p w14:paraId="4D4E6786" w14:textId="77777777" w:rsidR="00F70544" w:rsidRDefault="00F70544"/>
    <w:p w14:paraId="53E65E9D" w14:textId="77777777" w:rsidR="00F70544" w:rsidRPr="00740766" w:rsidRDefault="00740766">
      <w:pPr>
        <w:pStyle w:val="HeadingStyle"/>
        <w:rPr>
          <w:lang w:val="ru-RU"/>
        </w:rPr>
      </w:pPr>
      <w:r w:rsidRPr="00740766">
        <w:rPr>
          <w:lang w:val="ru-RU"/>
        </w:rPr>
        <w:t xml:space="preserve">Ситуация на дороге до перекрытия дорог </w:t>
      </w:r>
      <w:r>
        <w:t>c</w:t>
      </w:r>
      <w:r w:rsidRPr="00740766">
        <w:rPr>
          <w:lang w:val="ru-RU"/>
        </w:rPr>
        <w:t xml:space="preserve"> учета временных промежутков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752"/>
        <w:gridCol w:w="750"/>
        <w:gridCol w:w="750"/>
        <w:gridCol w:w="750"/>
        <w:gridCol w:w="750"/>
        <w:gridCol w:w="750"/>
        <w:gridCol w:w="749"/>
        <w:gridCol w:w="749"/>
        <w:gridCol w:w="749"/>
        <w:gridCol w:w="749"/>
        <w:gridCol w:w="749"/>
        <w:gridCol w:w="749"/>
        <w:gridCol w:w="749"/>
        <w:gridCol w:w="749"/>
        <w:gridCol w:w="749"/>
        <w:gridCol w:w="749"/>
        <w:gridCol w:w="749"/>
        <w:gridCol w:w="749"/>
      </w:tblGrid>
      <w:tr w:rsidR="00F70544" w14:paraId="29B3BF86" w14:textId="77777777">
        <w:tc>
          <w:tcPr>
            <w:tcW w:w="849" w:type="dxa"/>
          </w:tcPr>
          <w:p w14:paraId="47C88C32" w14:textId="77777777" w:rsidR="00F70544" w:rsidRDefault="00740766">
            <w:proofErr w:type="spellStart"/>
            <w:r>
              <w:t>Время</w:t>
            </w:r>
            <w:proofErr w:type="spellEnd"/>
          </w:p>
        </w:tc>
        <w:tc>
          <w:tcPr>
            <w:tcW w:w="849" w:type="dxa"/>
          </w:tcPr>
          <w:p w14:paraId="73B727DD" w14:textId="77777777" w:rsidR="00F70544" w:rsidRDefault="00740766">
            <w:r>
              <w:t>06:00</w:t>
            </w:r>
          </w:p>
        </w:tc>
        <w:tc>
          <w:tcPr>
            <w:tcW w:w="849" w:type="dxa"/>
          </w:tcPr>
          <w:p w14:paraId="548130FC" w14:textId="77777777" w:rsidR="00F70544" w:rsidRDefault="00740766">
            <w:r>
              <w:t>07:00</w:t>
            </w:r>
          </w:p>
        </w:tc>
        <w:tc>
          <w:tcPr>
            <w:tcW w:w="849" w:type="dxa"/>
          </w:tcPr>
          <w:p w14:paraId="7B411C5E" w14:textId="77777777" w:rsidR="00F70544" w:rsidRDefault="00740766">
            <w:r>
              <w:t>08:00</w:t>
            </w:r>
          </w:p>
        </w:tc>
        <w:tc>
          <w:tcPr>
            <w:tcW w:w="849" w:type="dxa"/>
          </w:tcPr>
          <w:p w14:paraId="0BEA46C6" w14:textId="77777777" w:rsidR="00F70544" w:rsidRDefault="00740766">
            <w:r>
              <w:t>09:00</w:t>
            </w:r>
          </w:p>
        </w:tc>
        <w:tc>
          <w:tcPr>
            <w:tcW w:w="849" w:type="dxa"/>
          </w:tcPr>
          <w:p w14:paraId="35A9E0E3" w14:textId="77777777" w:rsidR="00F70544" w:rsidRDefault="00740766">
            <w:r>
              <w:t>10:00</w:t>
            </w:r>
          </w:p>
        </w:tc>
        <w:tc>
          <w:tcPr>
            <w:tcW w:w="849" w:type="dxa"/>
          </w:tcPr>
          <w:p w14:paraId="51253ED4" w14:textId="77777777" w:rsidR="00F70544" w:rsidRDefault="00740766">
            <w:r>
              <w:t>11:00</w:t>
            </w:r>
          </w:p>
        </w:tc>
        <w:tc>
          <w:tcPr>
            <w:tcW w:w="849" w:type="dxa"/>
          </w:tcPr>
          <w:p w14:paraId="1CE8271B" w14:textId="77777777" w:rsidR="00F70544" w:rsidRDefault="00740766">
            <w:r>
              <w:t>12:00</w:t>
            </w:r>
          </w:p>
        </w:tc>
        <w:tc>
          <w:tcPr>
            <w:tcW w:w="849" w:type="dxa"/>
          </w:tcPr>
          <w:p w14:paraId="1130F35B" w14:textId="77777777" w:rsidR="00F70544" w:rsidRDefault="00740766">
            <w:r>
              <w:t>13:00</w:t>
            </w:r>
          </w:p>
        </w:tc>
        <w:tc>
          <w:tcPr>
            <w:tcW w:w="849" w:type="dxa"/>
          </w:tcPr>
          <w:p w14:paraId="1DF4948C" w14:textId="77777777" w:rsidR="00F70544" w:rsidRDefault="00740766">
            <w:r>
              <w:t>14:00</w:t>
            </w:r>
          </w:p>
        </w:tc>
        <w:tc>
          <w:tcPr>
            <w:tcW w:w="849" w:type="dxa"/>
          </w:tcPr>
          <w:p w14:paraId="4AF371F6" w14:textId="77777777" w:rsidR="00F70544" w:rsidRDefault="00740766">
            <w:r>
              <w:t>15:00</w:t>
            </w:r>
          </w:p>
        </w:tc>
        <w:tc>
          <w:tcPr>
            <w:tcW w:w="849" w:type="dxa"/>
          </w:tcPr>
          <w:p w14:paraId="7867BF8F" w14:textId="77777777" w:rsidR="00F70544" w:rsidRDefault="00740766">
            <w:r>
              <w:t>16:00</w:t>
            </w:r>
          </w:p>
        </w:tc>
        <w:tc>
          <w:tcPr>
            <w:tcW w:w="849" w:type="dxa"/>
          </w:tcPr>
          <w:p w14:paraId="3F2CBEF2" w14:textId="77777777" w:rsidR="00F70544" w:rsidRDefault="00740766">
            <w:r>
              <w:t>17:00</w:t>
            </w:r>
          </w:p>
        </w:tc>
        <w:tc>
          <w:tcPr>
            <w:tcW w:w="849" w:type="dxa"/>
          </w:tcPr>
          <w:p w14:paraId="32A61644" w14:textId="77777777" w:rsidR="00F70544" w:rsidRDefault="00740766">
            <w:r>
              <w:t>18:00</w:t>
            </w:r>
          </w:p>
        </w:tc>
        <w:tc>
          <w:tcPr>
            <w:tcW w:w="849" w:type="dxa"/>
          </w:tcPr>
          <w:p w14:paraId="28B10C11" w14:textId="77777777" w:rsidR="00F70544" w:rsidRDefault="00740766">
            <w:r>
              <w:t>19:00</w:t>
            </w:r>
          </w:p>
        </w:tc>
        <w:tc>
          <w:tcPr>
            <w:tcW w:w="849" w:type="dxa"/>
          </w:tcPr>
          <w:p w14:paraId="2B28A817" w14:textId="77777777" w:rsidR="00F70544" w:rsidRDefault="00740766">
            <w:r>
              <w:t>20:00</w:t>
            </w:r>
          </w:p>
        </w:tc>
        <w:tc>
          <w:tcPr>
            <w:tcW w:w="849" w:type="dxa"/>
          </w:tcPr>
          <w:p w14:paraId="51C551DF" w14:textId="77777777" w:rsidR="00F70544" w:rsidRDefault="00740766">
            <w:r>
              <w:t>21:00</w:t>
            </w:r>
          </w:p>
        </w:tc>
        <w:tc>
          <w:tcPr>
            <w:tcW w:w="849" w:type="dxa"/>
          </w:tcPr>
          <w:p w14:paraId="19E2B7D9" w14:textId="77777777" w:rsidR="00F70544" w:rsidRDefault="00740766">
            <w:r>
              <w:t>22:00</w:t>
            </w:r>
          </w:p>
        </w:tc>
      </w:tr>
      <w:tr w:rsidR="00F70544" w14:paraId="48CBADF2" w14:textId="77777777">
        <w:tc>
          <w:tcPr>
            <w:tcW w:w="849" w:type="dxa"/>
          </w:tcPr>
          <w:p w14:paraId="6FC73A4A" w14:textId="77777777" w:rsidR="00F70544" w:rsidRDefault="00740766">
            <w:r>
              <w:t>('Gorkogo', 'Amurskaya')</w:t>
            </w:r>
          </w:p>
        </w:tc>
        <w:tc>
          <w:tcPr>
            <w:tcW w:w="849" w:type="dxa"/>
          </w:tcPr>
          <w:p w14:paraId="49141514" w14:textId="77777777" w:rsidR="00F70544" w:rsidRDefault="00740766">
            <w:r>
              <w:t>4</w:t>
            </w:r>
          </w:p>
        </w:tc>
        <w:tc>
          <w:tcPr>
            <w:tcW w:w="849" w:type="dxa"/>
          </w:tcPr>
          <w:p w14:paraId="22798532" w14:textId="77777777" w:rsidR="00F70544" w:rsidRDefault="00740766">
            <w:r>
              <w:t>3</w:t>
            </w:r>
          </w:p>
        </w:tc>
        <w:tc>
          <w:tcPr>
            <w:tcW w:w="849" w:type="dxa"/>
          </w:tcPr>
          <w:p w14:paraId="2AF79C58" w14:textId="77777777" w:rsidR="00F70544" w:rsidRDefault="00740766">
            <w:r>
              <w:t>10</w:t>
            </w:r>
          </w:p>
        </w:tc>
        <w:tc>
          <w:tcPr>
            <w:tcW w:w="849" w:type="dxa"/>
          </w:tcPr>
          <w:p w14:paraId="783592E3" w14:textId="77777777" w:rsidR="00F70544" w:rsidRDefault="00740766">
            <w:r>
              <w:t>18</w:t>
            </w:r>
          </w:p>
        </w:tc>
        <w:tc>
          <w:tcPr>
            <w:tcW w:w="849" w:type="dxa"/>
          </w:tcPr>
          <w:p w14:paraId="3A511423" w14:textId="77777777" w:rsidR="00F70544" w:rsidRDefault="00740766">
            <w:r>
              <w:t>21</w:t>
            </w:r>
          </w:p>
        </w:tc>
        <w:tc>
          <w:tcPr>
            <w:tcW w:w="849" w:type="dxa"/>
          </w:tcPr>
          <w:p w14:paraId="537E5E5A" w14:textId="77777777" w:rsidR="00F70544" w:rsidRDefault="00740766">
            <w:r>
              <w:t>22</w:t>
            </w:r>
          </w:p>
        </w:tc>
        <w:tc>
          <w:tcPr>
            <w:tcW w:w="849" w:type="dxa"/>
          </w:tcPr>
          <w:p w14:paraId="31F68228" w14:textId="77777777" w:rsidR="00F70544" w:rsidRDefault="00740766">
            <w:r>
              <w:t>24</w:t>
            </w:r>
          </w:p>
        </w:tc>
        <w:tc>
          <w:tcPr>
            <w:tcW w:w="849" w:type="dxa"/>
          </w:tcPr>
          <w:p w14:paraId="58EBFBBE" w14:textId="77777777" w:rsidR="00F70544" w:rsidRDefault="00740766">
            <w:r>
              <w:t>22</w:t>
            </w:r>
          </w:p>
        </w:tc>
        <w:tc>
          <w:tcPr>
            <w:tcW w:w="849" w:type="dxa"/>
          </w:tcPr>
          <w:p w14:paraId="70257F3D" w14:textId="77777777" w:rsidR="00F70544" w:rsidRDefault="00740766">
            <w:r>
              <w:t>23</w:t>
            </w:r>
          </w:p>
        </w:tc>
        <w:tc>
          <w:tcPr>
            <w:tcW w:w="849" w:type="dxa"/>
          </w:tcPr>
          <w:p w14:paraId="698F317B" w14:textId="77777777" w:rsidR="00F70544" w:rsidRDefault="00740766">
            <w:r>
              <w:t>24</w:t>
            </w:r>
          </w:p>
        </w:tc>
        <w:tc>
          <w:tcPr>
            <w:tcW w:w="849" w:type="dxa"/>
          </w:tcPr>
          <w:p w14:paraId="356A324C" w14:textId="77777777" w:rsidR="00F70544" w:rsidRDefault="00740766">
            <w:r>
              <w:t>24</w:t>
            </w:r>
          </w:p>
        </w:tc>
        <w:tc>
          <w:tcPr>
            <w:tcW w:w="849" w:type="dxa"/>
          </w:tcPr>
          <w:p w14:paraId="461855B1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2E9C371A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39FAA515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5F9BD8CA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78D8A621" w14:textId="77777777" w:rsidR="00F70544" w:rsidRDefault="00740766">
            <w:r>
              <w:t>24</w:t>
            </w:r>
          </w:p>
        </w:tc>
        <w:tc>
          <w:tcPr>
            <w:tcW w:w="849" w:type="dxa"/>
          </w:tcPr>
          <w:p w14:paraId="2A6A3DA5" w14:textId="77777777" w:rsidR="00F70544" w:rsidRDefault="00740766">
            <w:r>
              <w:t>24</w:t>
            </w:r>
          </w:p>
        </w:tc>
      </w:tr>
      <w:tr w:rsidR="00F70544" w14:paraId="4812FE52" w14:textId="77777777">
        <w:tc>
          <w:tcPr>
            <w:tcW w:w="849" w:type="dxa"/>
          </w:tcPr>
          <w:p w14:paraId="48DCEFEF" w14:textId="77777777" w:rsidR="00F70544" w:rsidRDefault="00740766">
            <w:r>
              <w:t>('Gorkogo', 'Krasnoarmeskaya')</w:t>
            </w:r>
          </w:p>
        </w:tc>
        <w:tc>
          <w:tcPr>
            <w:tcW w:w="849" w:type="dxa"/>
          </w:tcPr>
          <w:p w14:paraId="5EED878D" w14:textId="77777777" w:rsidR="00F70544" w:rsidRDefault="00740766">
            <w:r>
              <w:t>7</w:t>
            </w:r>
          </w:p>
        </w:tc>
        <w:tc>
          <w:tcPr>
            <w:tcW w:w="849" w:type="dxa"/>
          </w:tcPr>
          <w:p w14:paraId="5976235B" w14:textId="77777777" w:rsidR="00F70544" w:rsidRDefault="00740766">
            <w:r>
              <w:t>7</w:t>
            </w:r>
          </w:p>
        </w:tc>
        <w:tc>
          <w:tcPr>
            <w:tcW w:w="849" w:type="dxa"/>
          </w:tcPr>
          <w:p w14:paraId="243752EC" w14:textId="77777777" w:rsidR="00F70544" w:rsidRDefault="00740766">
            <w:r>
              <w:t>13</w:t>
            </w:r>
          </w:p>
        </w:tc>
        <w:tc>
          <w:tcPr>
            <w:tcW w:w="849" w:type="dxa"/>
          </w:tcPr>
          <w:p w14:paraId="7974DAAF" w14:textId="77777777" w:rsidR="00F70544" w:rsidRDefault="00740766">
            <w:r>
              <w:t>16</w:t>
            </w:r>
          </w:p>
        </w:tc>
        <w:tc>
          <w:tcPr>
            <w:tcW w:w="849" w:type="dxa"/>
          </w:tcPr>
          <w:p w14:paraId="12F65933" w14:textId="77777777" w:rsidR="00F70544" w:rsidRDefault="00740766">
            <w:r>
              <w:t>21</w:t>
            </w:r>
          </w:p>
        </w:tc>
        <w:tc>
          <w:tcPr>
            <w:tcW w:w="849" w:type="dxa"/>
          </w:tcPr>
          <w:p w14:paraId="0FC8A31E" w14:textId="77777777" w:rsidR="00F70544" w:rsidRDefault="00740766">
            <w:r>
              <w:t>22</w:t>
            </w:r>
          </w:p>
        </w:tc>
        <w:tc>
          <w:tcPr>
            <w:tcW w:w="849" w:type="dxa"/>
          </w:tcPr>
          <w:p w14:paraId="1F26621C" w14:textId="77777777" w:rsidR="00F70544" w:rsidRDefault="00740766">
            <w:r>
              <w:t>21</w:t>
            </w:r>
          </w:p>
        </w:tc>
        <w:tc>
          <w:tcPr>
            <w:tcW w:w="849" w:type="dxa"/>
          </w:tcPr>
          <w:p w14:paraId="1E8E8618" w14:textId="77777777" w:rsidR="00F70544" w:rsidRDefault="00740766">
            <w:r>
              <w:t>20</w:t>
            </w:r>
          </w:p>
        </w:tc>
        <w:tc>
          <w:tcPr>
            <w:tcW w:w="849" w:type="dxa"/>
          </w:tcPr>
          <w:p w14:paraId="5CBB09DA" w14:textId="77777777" w:rsidR="00F70544" w:rsidRDefault="00740766">
            <w:r>
              <w:t>23</w:t>
            </w:r>
          </w:p>
        </w:tc>
        <w:tc>
          <w:tcPr>
            <w:tcW w:w="849" w:type="dxa"/>
          </w:tcPr>
          <w:p w14:paraId="0E75E6CF" w14:textId="77777777" w:rsidR="00F70544" w:rsidRDefault="00740766">
            <w:r>
              <w:t>23</w:t>
            </w:r>
          </w:p>
        </w:tc>
        <w:tc>
          <w:tcPr>
            <w:tcW w:w="849" w:type="dxa"/>
          </w:tcPr>
          <w:p w14:paraId="5C245B47" w14:textId="77777777" w:rsidR="00F70544" w:rsidRDefault="00740766">
            <w:r>
              <w:t>22</w:t>
            </w:r>
          </w:p>
        </w:tc>
        <w:tc>
          <w:tcPr>
            <w:tcW w:w="849" w:type="dxa"/>
          </w:tcPr>
          <w:p w14:paraId="79CEA8F4" w14:textId="77777777" w:rsidR="00F70544" w:rsidRDefault="00740766">
            <w:r>
              <w:t>19</w:t>
            </w:r>
          </w:p>
        </w:tc>
        <w:tc>
          <w:tcPr>
            <w:tcW w:w="849" w:type="dxa"/>
          </w:tcPr>
          <w:p w14:paraId="083483A4" w14:textId="77777777" w:rsidR="00F70544" w:rsidRDefault="00740766">
            <w:r>
              <w:t>23</w:t>
            </w:r>
          </w:p>
        </w:tc>
        <w:tc>
          <w:tcPr>
            <w:tcW w:w="849" w:type="dxa"/>
          </w:tcPr>
          <w:p w14:paraId="61AAECBD" w14:textId="77777777" w:rsidR="00F70544" w:rsidRDefault="00740766">
            <w:r>
              <w:t>22</w:t>
            </w:r>
          </w:p>
        </w:tc>
        <w:tc>
          <w:tcPr>
            <w:tcW w:w="849" w:type="dxa"/>
          </w:tcPr>
          <w:p w14:paraId="7548F768" w14:textId="77777777" w:rsidR="00F70544" w:rsidRDefault="00740766">
            <w:r>
              <w:t>20</w:t>
            </w:r>
          </w:p>
        </w:tc>
        <w:tc>
          <w:tcPr>
            <w:tcW w:w="849" w:type="dxa"/>
          </w:tcPr>
          <w:p w14:paraId="0B484E71" w14:textId="77777777" w:rsidR="00F70544" w:rsidRDefault="00740766">
            <w:r>
              <w:t>18</w:t>
            </w:r>
          </w:p>
        </w:tc>
        <w:tc>
          <w:tcPr>
            <w:tcW w:w="849" w:type="dxa"/>
          </w:tcPr>
          <w:p w14:paraId="6FF5E9B0" w14:textId="77777777" w:rsidR="00F70544" w:rsidRDefault="00740766">
            <w:r>
              <w:t>17</w:t>
            </w:r>
          </w:p>
        </w:tc>
      </w:tr>
      <w:tr w:rsidR="00F70544" w14:paraId="35651AFC" w14:textId="77777777">
        <w:tc>
          <w:tcPr>
            <w:tcW w:w="849" w:type="dxa"/>
          </w:tcPr>
          <w:p w14:paraId="1BB37385" w14:textId="77777777" w:rsidR="00F70544" w:rsidRDefault="00740766">
            <w:r>
              <w:t>('Gorkogo', 'Oktyabrskaya')</w:t>
            </w:r>
          </w:p>
        </w:tc>
        <w:tc>
          <w:tcPr>
            <w:tcW w:w="849" w:type="dxa"/>
          </w:tcPr>
          <w:p w14:paraId="4E638617" w14:textId="77777777" w:rsidR="00F70544" w:rsidRDefault="00740766">
            <w:r>
              <w:t>3</w:t>
            </w:r>
          </w:p>
        </w:tc>
        <w:tc>
          <w:tcPr>
            <w:tcW w:w="849" w:type="dxa"/>
          </w:tcPr>
          <w:p w14:paraId="5B1BF2DA" w14:textId="77777777" w:rsidR="00F70544" w:rsidRDefault="00740766">
            <w:r>
              <w:t>5</w:t>
            </w:r>
          </w:p>
        </w:tc>
        <w:tc>
          <w:tcPr>
            <w:tcW w:w="849" w:type="dxa"/>
          </w:tcPr>
          <w:p w14:paraId="5A406E82" w14:textId="77777777" w:rsidR="00F70544" w:rsidRDefault="00740766">
            <w:r>
              <w:t>12</w:t>
            </w:r>
          </w:p>
        </w:tc>
        <w:tc>
          <w:tcPr>
            <w:tcW w:w="849" w:type="dxa"/>
          </w:tcPr>
          <w:p w14:paraId="74DC5ED8" w14:textId="77777777" w:rsidR="00F70544" w:rsidRDefault="00740766">
            <w:r>
              <w:t>19</w:t>
            </w:r>
          </w:p>
        </w:tc>
        <w:tc>
          <w:tcPr>
            <w:tcW w:w="849" w:type="dxa"/>
          </w:tcPr>
          <w:p w14:paraId="452F7AB5" w14:textId="77777777" w:rsidR="00F70544" w:rsidRDefault="00740766">
            <w:r>
              <w:t>24</w:t>
            </w:r>
          </w:p>
        </w:tc>
        <w:tc>
          <w:tcPr>
            <w:tcW w:w="849" w:type="dxa"/>
          </w:tcPr>
          <w:p w14:paraId="49833D82" w14:textId="77777777" w:rsidR="00F70544" w:rsidRDefault="00740766">
            <w:r>
              <w:t>24</w:t>
            </w:r>
          </w:p>
        </w:tc>
        <w:tc>
          <w:tcPr>
            <w:tcW w:w="849" w:type="dxa"/>
          </w:tcPr>
          <w:p w14:paraId="4ADB7034" w14:textId="77777777" w:rsidR="00F70544" w:rsidRDefault="00740766">
            <w:r>
              <w:t>24</w:t>
            </w:r>
          </w:p>
        </w:tc>
        <w:tc>
          <w:tcPr>
            <w:tcW w:w="849" w:type="dxa"/>
          </w:tcPr>
          <w:p w14:paraId="5F6C5BC5" w14:textId="77777777" w:rsidR="00F70544" w:rsidRDefault="00740766">
            <w:r>
              <w:t>24</w:t>
            </w:r>
          </w:p>
        </w:tc>
        <w:tc>
          <w:tcPr>
            <w:tcW w:w="849" w:type="dxa"/>
          </w:tcPr>
          <w:p w14:paraId="5B098F73" w14:textId="77777777" w:rsidR="00F70544" w:rsidRDefault="00740766">
            <w:r>
              <w:t>22</w:t>
            </w:r>
          </w:p>
        </w:tc>
        <w:tc>
          <w:tcPr>
            <w:tcW w:w="849" w:type="dxa"/>
          </w:tcPr>
          <w:p w14:paraId="18D1046C" w14:textId="77777777" w:rsidR="00F70544" w:rsidRDefault="00740766">
            <w:r>
              <w:t>23</w:t>
            </w:r>
          </w:p>
        </w:tc>
        <w:tc>
          <w:tcPr>
            <w:tcW w:w="849" w:type="dxa"/>
          </w:tcPr>
          <w:p w14:paraId="25A36E51" w14:textId="77777777" w:rsidR="00F70544" w:rsidRDefault="00740766">
            <w:r>
              <w:t>22</w:t>
            </w:r>
          </w:p>
        </w:tc>
        <w:tc>
          <w:tcPr>
            <w:tcW w:w="849" w:type="dxa"/>
          </w:tcPr>
          <w:p w14:paraId="09CBCD0E" w14:textId="77777777" w:rsidR="00F70544" w:rsidRDefault="00740766">
            <w:r>
              <w:t>23</w:t>
            </w:r>
          </w:p>
        </w:tc>
        <w:tc>
          <w:tcPr>
            <w:tcW w:w="849" w:type="dxa"/>
          </w:tcPr>
          <w:p w14:paraId="6A864B54" w14:textId="77777777" w:rsidR="00F70544" w:rsidRDefault="00740766">
            <w:r>
              <w:t>24</w:t>
            </w:r>
          </w:p>
        </w:tc>
        <w:tc>
          <w:tcPr>
            <w:tcW w:w="849" w:type="dxa"/>
          </w:tcPr>
          <w:p w14:paraId="3D04CD07" w14:textId="77777777" w:rsidR="00F70544" w:rsidRDefault="00740766">
            <w:r>
              <w:t>24</w:t>
            </w:r>
          </w:p>
        </w:tc>
        <w:tc>
          <w:tcPr>
            <w:tcW w:w="849" w:type="dxa"/>
          </w:tcPr>
          <w:p w14:paraId="7C3A5484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64C93706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1650D0C0" w14:textId="77777777" w:rsidR="00F70544" w:rsidRDefault="00740766">
            <w:r>
              <w:t>23</w:t>
            </w:r>
          </w:p>
        </w:tc>
      </w:tr>
      <w:tr w:rsidR="00F70544" w14:paraId="12BF3383" w14:textId="77777777">
        <w:tc>
          <w:tcPr>
            <w:tcW w:w="849" w:type="dxa"/>
          </w:tcPr>
          <w:p w14:paraId="02C90919" w14:textId="77777777" w:rsidR="00F70544" w:rsidRDefault="00740766">
            <w:r>
              <w:t>('Gorkogo', 'Zeyskaya')</w:t>
            </w:r>
          </w:p>
        </w:tc>
        <w:tc>
          <w:tcPr>
            <w:tcW w:w="849" w:type="dxa"/>
          </w:tcPr>
          <w:p w14:paraId="756EA57F" w14:textId="77777777" w:rsidR="00F70544" w:rsidRDefault="00740766">
            <w:r>
              <w:t>9</w:t>
            </w:r>
          </w:p>
        </w:tc>
        <w:tc>
          <w:tcPr>
            <w:tcW w:w="849" w:type="dxa"/>
          </w:tcPr>
          <w:p w14:paraId="30CFF9CB" w14:textId="77777777" w:rsidR="00F70544" w:rsidRDefault="00740766">
            <w:r>
              <w:t>10</w:t>
            </w:r>
          </w:p>
        </w:tc>
        <w:tc>
          <w:tcPr>
            <w:tcW w:w="849" w:type="dxa"/>
          </w:tcPr>
          <w:p w14:paraId="35AEA681" w14:textId="77777777" w:rsidR="00F70544" w:rsidRDefault="00740766">
            <w:r>
              <w:t>20</w:t>
            </w:r>
          </w:p>
        </w:tc>
        <w:tc>
          <w:tcPr>
            <w:tcW w:w="849" w:type="dxa"/>
          </w:tcPr>
          <w:p w14:paraId="083680D4" w14:textId="77777777" w:rsidR="00F70544" w:rsidRDefault="00740766">
            <w:r>
              <w:t>22</w:t>
            </w:r>
          </w:p>
        </w:tc>
        <w:tc>
          <w:tcPr>
            <w:tcW w:w="849" w:type="dxa"/>
          </w:tcPr>
          <w:p w14:paraId="2DF8EFF3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421A1A30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7E6B8644" w14:textId="77777777" w:rsidR="00F70544" w:rsidRDefault="00740766">
            <w:r>
              <w:t>23</w:t>
            </w:r>
          </w:p>
        </w:tc>
        <w:tc>
          <w:tcPr>
            <w:tcW w:w="849" w:type="dxa"/>
          </w:tcPr>
          <w:p w14:paraId="7E0ACEF1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7FB1F7A5" w14:textId="77777777" w:rsidR="00F70544" w:rsidRDefault="00740766">
            <w:r>
              <w:t>27</w:t>
            </w:r>
          </w:p>
        </w:tc>
        <w:tc>
          <w:tcPr>
            <w:tcW w:w="849" w:type="dxa"/>
          </w:tcPr>
          <w:p w14:paraId="69767E22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01D1CEAC" w14:textId="77777777" w:rsidR="00F70544" w:rsidRDefault="00740766">
            <w:r>
              <w:t>27</w:t>
            </w:r>
          </w:p>
        </w:tc>
        <w:tc>
          <w:tcPr>
            <w:tcW w:w="849" w:type="dxa"/>
          </w:tcPr>
          <w:p w14:paraId="68F25AAC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348D6F8C" w14:textId="77777777" w:rsidR="00F70544" w:rsidRDefault="00740766">
            <w:r>
              <w:t>23</w:t>
            </w:r>
          </w:p>
        </w:tc>
        <w:tc>
          <w:tcPr>
            <w:tcW w:w="849" w:type="dxa"/>
          </w:tcPr>
          <w:p w14:paraId="30FD3064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7C3640B2" w14:textId="77777777" w:rsidR="00F70544" w:rsidRDefault="00740766">
            <w:r>
              <w:t>27</w:t>
            </w:r>
          </w:p>
        </w:tc>
        <w:tc>
          <w:tcPr>
            <w:tcW w:w="849" w:type="dxa"/>
          </w:tcPr>
          <w:p w14:paraId="485CDABC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2D4031B2" w14:textId="77777777" w:rsidR="00F70544" w:rsidRDefault="00740766">
            <w:r>
              <w:t>26</w:t>
            </w:r>
          </w:p>
        </w:tc>
      </w:tr>
      <w:tr w:rsidR="00F70544" w14:paraId="3F207FAF" w14:textId="77777777">
        <w:tc>
          <w:tcPr>
            <w:tcW w:w="849" w:type="dxa"/>
          </w:tcPr>
          <w:p w14:paraId="4C27E4C2" w14:textId="77777777" w:rsidR="00F70544" w:rsidRDefault="00740766">
            <w:r>
              <w:t>('Gorkogo', 'bad')</w:t>
            </w:r>
          </w:p>
        </w:tc>
        <w:tc>
          <w:tcPr>
            <w:tcW w:w="849" w:type="dxa"/>
          </w:tcPr>
          <w:p w14:paraId="317FBAD9" w14:textId="77777777" w:rsidR="00F70544" w:rsidRDefault="00740766">
            <w:r>
              <w:t>8</w:t>
            </w:r>
          </w:p>
        </w:tc>
        <w:tc>
          <w:tcPr>
            <w:tcW w:w="849" w:type="dxa"/>
          </w:tcPr>
          <w:p w14:paraId="0C2FDE8B" w14:textId="77777777" w:rsidR="00F70544" w:rsidRDefault="00740766">
            <w:r>
              <w:t>5</w:t>
            </w:r>
          </w:p>
        </w:tc>
        <w:tc>
          <w:tcPr>
            <w:tcW w:w="849" w:type="dxa"/>
          </w:tcPr>
          <w:p w14:paraId="23792775" w14:textId="77777777" w:rsidR="00F70544" w:rsidRDefault="00740766">
            <w:r>
              <w:t>17</w:t>
            </w:r>
          </w:p>
        </w:tc>
        <w:tc>
          <w:tcPr>
            <w:tcW w:w="849" w:type="dxa"/>
          </w:tcPr>
          <w:p w14:paraId="79EB6661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56C37DE4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24C167F9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2ABE94A0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6C587771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18EB2888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107EB443" w14:textId="77777777" w:rsidR="00F70544" w:rsidRDefault="00740766">
            <w:r>
              <w:t>27</w:t>
            </w:r>
          </w:p>
        </w:tc>
        <w:tc>
          <w:tcPr>
            <w:tcW w:w="849" w:type="dxa"/>
          </w:tcPr>
          <w:p w14:paraId="67D6336C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1F7FA235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7E7E9B46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5A17CC55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5E06B51D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425F0A61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531DF3D8" w14:textId="77777777" w:rsidR="00F70544" w:rsidRDefault="00740766">
            <w:r>
              <w:t>24</w:t>
            </w:r>
          </w:p>
        </w:tc>
      </w:tr>
      <w:tr w:rsidR="00F70544" w14:paraId="095EA21F" w14:textId="77777777">
        <w:tc>
          <w:tcPr>
            <w:tcW w:w="849" w:type="dxa"/>
          </w:tcPr>
          <w:p w14:paraId="5CCF2AB9" w14:textId="77777777" w:rsidR="00F70544" w:rsidRDefault="00740766">
            <w:r>
              <w:t>('Lenina_(OKC)', 'Amurskaya')</w:t>
            </w:r>
          </w:p>
        </w:tc>
        <w:tc>
          <w:tcPr>
            <w:tcW w:w="849" w:type="dxa"/>
          </w:tcPr>
          <w:p w14:paraId="12A6E65C" w14:textId="77777777" w:rsidR="00F70544" w:rsidRDefault="00740766">
            <w:r>
              <w:t>7</w:t>
            </w:r>
          </w:p>
        </w:tc>
        <w:tc>
          <w:tcPr>
            <w:tcW w:w="849" w:type="dxa"/>
          </w:tcPr>
          <w:p w14:paraId="27E00129" w14:textId="77777777" w:rsidR="00F70544" w:rsidRDefault="00740766">
            <w:r>
              <w:t>10</w:t>
            </w:r>
          </w:p>
        </w:tc>
        <w:tc>
          <w:tcPr>
            <w:tcW w:w="849" w:type="dxa"/>
          </w:tcPr>
          <w:p w14:paraId="57993C0A" w14:textId="77777777" w:rsidR="00F70544" w:rsidRDefault="00740766">
            <w:r>
              <w:t>15</w:t>
            </w:r>
          </w:p>
        </w:tc>
        <w:tc>
          <w:tcPr>
            <w:tcW w:w="849" w:type="dxa"/>
          </w:tcPr>
          <w:p w14:paraId="2CA123AD" w14:textId="77777777" w:rsidR="00F70544" w:rsidRDefault="00740766">
            <w:r>
              <w:t>19</w:t>
            </w:r>
          </w:p>
        </w:tc>
        <w:tc>
          <w:tcPr>
            <w:tcW w:w="849" w:type="dxa"/>
          </w:tcPr>
          <w:p w14:paraId="3CE267BC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54B26080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5A2CFA19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0A8364A1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6DB83C44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4FECFD5B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51C06140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5C5FC23E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60ABB73D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36A17C86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6C32E097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76DEFEBB" w14:textId="77777777" w:rsidR="00F70544" w:rsidRDefault="00740766">
            <w:r>
              <w:t>28</w:t>
            </w:r>
          </w:p>
        </w:tc>
        <w:tc>
          <w:tcPr>
            <w:tcW w:w="849" w:type="dxa"/>
          </w:tcPr>
          <w:p w14:paraId="63DF5221" w14:textId="77777777" w:rsidR="00F70544" w:rsidRDefault="00740766">
            <w:r>
              <w:t>23</w:t>
            </w:r>
          </w:p>
        </w:tc>
      </w:tr>
      <w:tr w:rsidR="00F70544" w14:paraId="682DBF35" w14:textId="77777777">
        <w:tc>
          <w:tcPr>
            <w:tcW w:w="849" w:type="dxa"/>
          </w:tcPr>
          <w:p w14:paraId="0E7E227B" w14:textId="77777777" w:rsidR="00F70544" w:rsidRDefault="00740766">
            <w:r>
              <w:t>('Lenina_(OKC)', 'Zeyskaya')</w:t>
            </w:r>
          </w:p>
        </w:tc>
        <w:tc>
          <w:tcPr>
            <w:tcW w:w="849" w:type="dxa"/>
          </w:tcPr>
          <w:p w14:paraId="17FD8A66" w14:textId="77777777" w:rsidR="00F70544" w:rsidRDefault="00740766">
            <w:r>
              <w:t>11</w:t>
            </w:r>
          </w:p>
        </w:tc>
        <w:tc>
          <w:tcPr>
            <w:tcW w:w="849" w:type="dxa"/>
          </w:tcPr>
          <w:p w14:paraId="74B329FE" w14:textId="77777777" w:rsidR="00F70544" w:rsidRDefault="00740766">
            <w:r>
              <w:t>13</w:t>
            </w:r>
          </w:p>
        </w:tc>
        <w:tc>
          <w:tcPr>
            <w:tcW w:w="849" w:type="dxa"/>
          </w:tcPr>
          <w:p w14:paraId="185EE54B" w14:textId="77777777" w:rsidR="00F70544" w:rsidRDefault="00740766">
            <w:r>
              <w:t>18</w:t>
            </w:r>
          </w:p>
        </w:tc>
        <w:tc>
          <w:tcPr>
            <w:tcW w:w="849" w:type="dxa"/>
          </w:tcPr>
          <w:p w14:paraId="0B8F3701" w14:textId="77777777" w:rsidR="00F70544" w:rsidRDefault="00740766">
            <w:r>
              <w:t>23</w:t>
            </w:r>
          </w:p>
        </w:tc>
        <w:tc>
          <w:tcPr>
            <w:tcW w:w="849" w:type="dxa"/>
          </w:tcPr>
          <w:p w14:paraId="103DE327" w14:textId="77777777" w:rsidR="00F70544" w:rsidRDefault="00740766">
            <w:r>
              <w:t>24</w:t>
            </w:r>
          </w:p>
        </w:tc>
        <w:tc>
          <w:tcPr>
            <w:tcW w:w="849" w:type="dxa"/>
          </w:tcPr>
          <w:p w14:paraId="31401514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027565CE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6CCF3286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63D242B4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1455E642" w14:textId="77777777" w:rsidR="00F70544" w:rsidRDefault="00740766">
            <w:r>
              <w:t>27</w:t>
            </w:r>
          </w:p>
        </w:tc>
        <w:tc>
          <w:tcPr>
            <w:tcW w:w="849" w:type="dxa"/>
          </w:tcPr>
          <w:p w14:paraId="3E6F36E9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4B9A66AE" w14:textId="77777777" w:rsidR="00F70544" w:rsidRDefault="00740766">
            <w:r>
              <w:t>24</w:t>
            </w:r>
          </w:p>
        </w:tc>
        <w:tc>
          <w:tcPr>
            <w:tcW w:w="849" w:type="dxa"/>
          </w:tcPr>
          <w:p w14:paraId="7D61F979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32AC961D" w14:textId="77777777" w:rsidR="00F70544" w:rsidRDefault="00740766">
            <w:r>
              <w:t>27</w:t>
            </w:r>
          </w:p>
        </w:tc>
        <w:tc>
          <w:tcPr>
            <w:tcW w:w="849" w:type="dxa"/>
          </w:tcPr>
          <w:p w14:paraId="22079374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17B09678" w14:textId="77777777" w:rsidR="00F70544" w:rsidRDefault="00740766">
            <w:r>
              <w:t>22</w:t>
            </w:r>
          </w:p>
        </w:tc>
        <w:tc>
          <w:tcPr>
            <w:tcW w:w="849" w:type="dxa"/>
          </w:tcPr>
          <w:p w14:paraId="6C893E73" w14:textId="77777777" w:rsidR="00F70544" w:rsidRDefault="00740766">
            <w:r>
              <w:t>25</w:t>
            </w:r>
          </w:p>
        </w:tc>
      </w:tr>
      <w:tr w:rsidR="00F70544" w14:paraId="1A4C89D6" w14:textId="77777777">
        <w:tc>
          <w:tcPr>
            <w:tcW w:w="849" w:type="dxa"/>
          </w:tcPr>
          <w:p w14:paraId="3E0D30CA" w14:textId="77777777" w:rsidR="00F70544" w:rsidRDefault="00740766">
            <w:r>
              <w:t>('Lenina_(OKC)', 'bad')</w:t>
            </w:r>
          </w:p>
        </w:tc>
        <w:tc>
          <w:tcPr>
            <w:tcW w:w="849" w:type="dxa"/>
          </w:tcPr>
          <w:p w14:paraId="1B159BBD" w14:textId="77777777" w:rsidR="00F70544" w:rsidRDefault="00740766">
            <w:r>
              <w:t>5</w:t>
            </w:r>
          </w:p>
        </w:tc>
        <w:tc>
          <w:tcPr>
            <w:tcW w:w="849" w:type="dxa"/>
          </w:tcPr>
          <w:p w14:paraId="270459C9" w14:textId="77777777" w:rsidR="00F70544" w:rsidRDefault="00740766">
            <w:r>
              <w:t>9</w:t>
            </w:r>
          </w:p>
        </w:tc>
        <w:tc>
          <w:tcPr>
            <w:tcW w:w="849" w:type="dxa"/>
          </w:tcPr>
          <w:p w14:paraId="6CF5295E" w14:textId="77777777" w:rsidR="00F70544" w:rsidRDefault="00740766">
            <w:r>
              <w:t>31</w:t>
            </w:r>
          </w:p>
        </w:tc>
        <w:tc>
          <w:tcPr>
            <w:tcW w:w="849" w:type="dxa"/>
          </w:tcPr>
          <w:p w14:paraId="1440E194" w14:textId="77777777" w:rsidR="00F70544" w:rsidRDefault="00740766">
            <w:r>
              <w:t>30</w:t>
            </w:r>
          </w:p>
        </w:tc>
        <w:tc>
          <w:tcPr>
            <w:tcW w:w="849" w:type="dxa"/>
          </w:tcPr>
          <w:p w14:paraId="181AA9EF" w14:textId="77777777" w:rsidR="00F70544" w:rsidRDefault="00740766">
            <w:r>
              <w:t>32</w:t>
            </w:r>
          </w:p>
        </w:tc>
        <w:tc>
          <w:tcPr>
            <w:tcW w:w="849" w:type="dxa"/>
          </w:tcPr>
          <w:p w14:paraId="51F5EE05" w14:textId="77777777" w:rsidR="00F70544" w:rsidRDefault="00740766">
            <w:r>
              <w:t>31</w:t>
            </w:r>
          </w:p>
        </w:tc>
        <w:tc>
          <w:tcPr>
            <w:tcW w:w="849" w:type="dxa"/>
          </w:tcPr>
          <w:p w14:paraId="62B9187F" w14:textId="77777777" w:rsidR="00F70544" w:rsidRDefault="00740766">
            <w:r>
              <w:t>29</w:t>
            </w:r>
          </w:p>
        </w:tc>
        <w:tc>
          <w:tcPr>
            <w:tcW w:w="849" w:type="dxa"/>
          </w:tcPr>
          <w:p w14:paraId="71EDA271" w14:textId="77777777" w:rsidR="00F70544" w:rsidRDefault="00740766">
            <w:r>
              <w:t>34</w:t>
            </w:r>
          </w:p>
        </w:tc>
        <w:tc>
          <w:tcPr>
            <w:tcW w:w="849" w:type="dxa"/>
          </w:tcPr>
          <w:p w14:paraId="447DAEE1" w14:textId="77777777" w:rsidR="00F70544" w:rsidRDefault="00740766">
            <w:r>
              <w:t>35</w:t>
            </w:r>
          </w:p>
        </w:tc>
        <w:tc>
          <w:tcPr>
            <w:tcW w:w="849" w:type="dxa"/>
          </w:tcPr>
          <w:p w14:paraId="24AAC1E2" w14:textId="77777777" w:rsidR="00F70544" w:rsidRDefault="00740766">
            <w:r>
              <w:t>33</w:t>
            </w:r>
          </w:p>
        </w:tc>
        <w:tc>
          <w:tcPr>
            <w:tcW w:w="849" w:type="dxa"/>
          </w:tcPr>
          <w:p w14:paraId="45DCD444" w14:textId="77777777" w:rsidR="00F70544" w:rsidRDefault="00740766">
            <w:r>
              <w:t>28</w:t>
            </w:r>
          </w:p>
        </w:tc>
        <w:tc>
          <w:tcPr>
            <w:tcW w:w="849" w:type="dxa"/>
          </w:tcPr>
          <w:p w14:paraId="43C81463" w14:textId="77777777" w:rsidR="00F70544" w:rsidRDefault="00740766">
            <w:r>
              <w:t>35</w:t>
            </w:r>
          </w:p>
        </w:tc>
        <w:tc>
          <w:tcPr>
            <w:tcW w:w="849" w:type="dxa"/>
          </w:tcPr>
          <w:p w14:paraId="6DC2F214" w14:textId="77777777" w:rsidR="00F70544" w:rsidRDefault="00740766">
            <w:r>
              <w:t>36</w:t>
            </w:r>
          </w:p>
        </w:tc>
        <w:tc>
          <w:tcPr>
            <w:tcW w:w="849" w:type="dxa"/>
          </w:tcPr>
          <w:p w14:paraId="6ACDDA7B" w14:textId="77777777" w:rsidR="00F70544" w:rsidRDefault="00740766">
            <w:r>
              <w:t>31</w:t>
            </w:r>
          </w:p>
        </w:tc>
        <w:tc>
          <w:tcPr>
            <w:tcW w:w="849" w:type="dxa"/>
          </w:tcPr>
          <w:p w14:paraId="76438C34" w14:textId="77777777" w:rsidR="00F70544" w:rsidRDefault="00740766">
            <w:r>
              <w:t>30</w:t>
            </w:r>
          </w:p>
        </w:tc>
        <w:tc>
          <w:tcPr>
            <w:tcW w:w="849" w:type="dxa"/>
          </w:tcPr>
          <w:p w14:paraId="186699E9" w14:textId="77777777" w:rsidR="00F70544" w:rsidRDefault="00740766">
            <w:r>
              <w:t>28</w:t>
            </w:r>
          </w:p>
        </w:tc>
        <w:tc>
          <w:tcPr>
            <w:tcW w:w="849" w:type="dxa"/>
          </w:tcPr>
          <w:p w14:paraId="332B2C3A" w14:textId="77777777" w:rsidR="00F70544" w:rsidRDefault="00740766">
            <w:r>
              <w:t>27</w:t>
            </w:r>
          </w:p>
        </w:tc>
      </w:tr>
      <w:tr w:rsidR="00F70544" w14:paraId="1DFE4948" w14:textId="77777777">
        <w:tc>
          <w:tcPr>
            <w:tcW w:w="849" w:type="dxa"/>
          </w:tcPr>
          <w:p w14:paraId="05508547" w14:textId="77777777" w:rsidR="00F70544" w:rsidRDefault="00740766">
            <w:r>
              <w:t>('Lenina_(ZAGZ)', 'Krasnoflotskaya')</w:t>
            </w:r>
          </w:p>
        </w:tc>
        <w:tc>
          <w:tcPr>
            <w:tcW w:w="849" w:type="dxa"/>
          </w:tcPr>
          <w:p w14:paraId="7D15A08C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41BD1E0F" w14:textId="77777777" w:rsidR="00F70544" w:rsidRDefault="00740766">
            <w:r>
              <w:t>3</w:t>
            </w:r>
          </w:p>
        </w:tc>
        <w:tc>
          <w:tcPr>
            <w:tcW w:w="849" w:type="dxa"/>
          </w:tcPr>
          <w:p w14:paraId="0F370164" w14:textId="77777777" w:rsidR="00F70544" w:rsidRDefault="00740766">
            <w:r>
              <w:t>10</w:t>
            </w:r>
          </w:p>
        </w:tc>
        <w:tc>
          <w:tcPr>
            <w:tcW w:w="849" w:type="dxa"/>
          </w:tcPr>
          <w:p w14:paraId="4C3D07EF" w14:textId="77777777" w:rsidR="00F70544" w:rsidRDefault="00740766">
            <w:r>
              <w:t>17</w:t>
            </w:r>
          </w:p>
        </w:tc>
        <w:tc>
          <w:tcPr>
            <w:tcW w:w="849" w:type="dxa"/>
          </w:tcPr>
          <w:p w14:paraId="5C6634EA" w14:textId="77777777" w:rsidR="00F70544" w:rsidRDefault="00740766">
            <w:r>
              <w:t>14</w:t>
            </w:r>
          </w:p>
        </w:tc>
        <w:tc>
          <w:tcPr>
            <w:tcW w:w="849" w:type="dxa"/>
          </w:tcPr>
          <w:p w14:paraId="5808CDB9" w14:textId="77777777" w:rsidR="00F70544" w:rsidRDefault="00740766">
            <w:r>
              <w:t>12</w:t>
            </w:r>
          </w:p>
        </w:tc>
        <w:tc>
          <w:tcPr>
            <w:tcW w:w="849" w:type="dxa"/>
          </w:tcPr>
          <w:p w14:paraId="64C90E71" w14:textId="77777777" w:rsidR="00F70544" w:rsidRDefault="00740766">
            <w:r>
              <w:t>19</w:t>
            </w:r>
          </w:p>
        </w:tc>
        <w:tc>
          <w:tcPr>
            <w:tcW w:w="849" w:type="dxa"/>
          </w:tcPr>
          <w:p w14:paraId="103BF5E5" w14:textId="77777777" w:rsidR="00F70544" w:rsidRDefault="00740766">
            <w:r>
              <w:t>20</w:t>
            </w:r>
          </w:p>
        </w:tc>
        <w:tc>
          <w:tcPr>
            <w:tcW w:w="849" w:type="dxa"/>
          </w:tcPr>
          <w:p w14:paraId="67551ACB" w14:textId="77777777" w:rsidR="00F70544" w:rsidRDefault="00740766">
            <w:r>
              <w:t>17</w:t>
            </w:r>
          </w:p>
        </w:tc>
        <w:tc>
          <w:tcPr>
            <w:tcW w:w="849" w:type="dxa"/>
          </w:tcPr>
          <w:p w14:paraId="46F1DE53" w14:textId="77777777" w:rsidR="00F70544" w:rsidRDefault="00740766">
            <w:r>
              <w:t>16</w:t>
            </w:r>
          </w:p>
        </w:tc>
        <w:tc>
          <w:tcPr>
            <w:tcW w:w="849" w:type="dxa"/>
          </w:tcPr>
          <w:p w14:paraId="47EAE44D" w14:textId="77777777" w:rsidR="00F70544" w:rsidRDefault="00740766">
            <w:r>
              <w:t>14</w:t>
            </w:r>
          </w:p>
        </w:tc>
        <w:tc>
          <w:tcPr>
            <w:tcW w:w="849" w:type="dxa"/>
          </w:tcPr>
          <w:p w14:paraId="1945491F" w14:textId="77777777" w:rsidR="00F70544" w:rsidRDefault="00740766">
            <w:r>
              <w:t>11</w:t>
            </w:r>
          </w:p>
        </w:tc>
        <w:tc>
          <w:tcPr>
            <w:tcW w:w="849" w:type="dxa"/>
          </w:tcPr>
          <w:p w14:paraId="1212FA5D" w14:textId="77777777" w:rsidR="00F70544" w:rsidRDefault="00740766">
            <w:r>
              <w:t>17</w:t>
            </w:r>
          </w:p>
        </w:tc>
        <w:tc>
          <w:tcPr>
            <w:tcW w:w="849" w:type="dxa"/>
          </w:tcPr>
          <w:p w14:paraId="7D1B7BED" w14:textId="77777777" w:rsidR="00F70544" w:rsidRDefault="00740766">
            <w:r>
              <w:t>19</w:t>
            </w:r>
          </w:p>
        </w:tc>
        <w:tc>
          <w:tcPr>
            <w:tcW w:w="849" w:type="dxa"/>
          </w:tcPr>
          <w:p w14:paraId="226E3181" w14:textId="77777777" w:rsidR="00F70544" w:rsidRDefault="00740766">
            <w:r>
              <w:t>17</w:t>
            </w:r>
          </w:p>
        </w:tc>
        <w:tc>
          <w:tcPr>
            <w:tcW w:w="849" w:type="dxa"/>
          </w:tcPr>
          <w:p w14:paraId="786DE5D2" w14:textId="77777777" w:rsidR="00F70544" w:rsidRDefault="00740766">
            <w:r>
              <w:t>18</w:t>
            </w:r>
          </w:p>
        </w:tc>
        <w:tc>
          <w:tcPr>
            <w:tcW w:w="849" w:type="dxa"/>
          </w:tcPr>
          <w:p w14:paraId="2B169FD4" w14:textId="77777777" w:rsidR="00F70544" w:rsidRDefault="00740766">
            <w:r>
              <w:t>19</w:t>
            </w:r>
          </w:p>
        </w:tc>
      </w:tr>
      <w:tr w:rsidR="00F70544" w14:paraId="003238EA" w14:textId="77777777">
        <w:tc>
          <w:tcPr>
            <w:tcW w:w="849" w:type="dxa"/>
          </w:tcPr>
          <w:p w14:paraId="3F4E0AA6" w14:textId="77777777" w:rsidR="00F70544" w:rsidRDefault="00740766">
            <w:r>
              <w:t>('Lenina_(ZAGZ)', 'Zeyskaya')</w:t>
            </w:r>
          </w:p>
        </w:tc>
        <w:tc>
          <w:tcPr>
            <w:tcW w:w="849" w:type="dxa"/>
          </w:tcPr>
          <w:p w14:paraId="2FFB64B0" w14:textId="77777777" w:rsidR="00F70544" w:rsidRDefault="00740766">
            <w:r>
              <w:t>4</w:t>
            </w:r>
          </w:p>
        </w:tc>
        <w:tc>
          <w:tcPr>
            <w:tcW w:w="849" w:type="dxa"/>
          </w:tcPr>
          <w:p w14:paraId="5A527A5E" w14:textId="77777777" w:rsidR="00F70544" w:rsidRDefault="00740766">
            <w:r>
              <w:t>9</w:t>
            </w:r>
          </w:p>
        </w:tc>
        <w:tc>
          <w:tcPr>
            <w:tcW w:w="849" w:type="dxa"/>
          </w:tcPr>
          <w:p w14:paraId="292D5E76" w14:textId="77777777" w:rsidR="00F70544" w:rsidRDefault="00740766">
            <w:r>
              <w:t>14</w:t>
            </w:r>
          </w:p>
        </w:tc>
        <w:tc>
          <w:tcPr>
            <w:tcW w:w="849" w:type="dxa"/>
          </w:tcPr>
          <w:p w14:paraId="4C8DA770" w14:textId="77777777" w:rsidR="00F70544" w:rsidRDefault="00740766">
            <w:r>
              <w:t>20</w:t>
            </w:r>
          </w:p>
        </w:tc>
        <w:tc>
          <w:tcPr>
            <w:tcW w:w="849" w:type="dxa"/>
          </w:tcPr>
          <w:p w14:paraId="715D53F8" w14:textId="77777777" w:rsidR="00F70544" w:rsidRDefault="00740766">
            <w:r>
              <w:t>23</w:t>
            </w:r>
          </w:p>
        </w:tc>
        <w:tc>
          <w:tcPr>
            <w:tcW w:w="849" w:type="dxa"/>
          </w:tcPr>
          <w:p w14:paraId="246B3A98" w14:textId="77777777" w:rsidR="00F70544" w:rsidRDefault="00740766">
            <w:r>
              <w:t>24</w:t>
            </w:r>
          </w:p>
        </w:tc>
        <w:tc>
          <w:tcPr>
            <w:tcW w:w="849" w:type="dxa"/>
          </w:tcPr>
          <w:p w14:paraId="40B3A978" w14:textId="77777777" w:rsidR="00F70544" w:rsidRDefault="00740766">
            <w:r>
              <w:t>23</w:t>
            </w:r>
          </w:p>
        </w:tc>
        <w:tc>
          <w:tcPr>
            <w:tcW w:w="849" w:type="dxa"/>
          </w:tcPr>
          <w:p w14:paraId="477928AD" w14:textId="77777777" w:rsidR="00F70544" w:rsidRDefault="00740766">
            <w:r>
              <w:t>24</w:t>
            </w:r>
          </w:p>
        </w:tc>
        <w:tc>
          <w:tcPr>
            <w:tcW w:w="849" w:type="dxa"/>
          </w:tcPr>
          <w:p w14:paraId="0E1A44A6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20C858F1" w14:textId="77777777" w:rsidR="00F70544" w:rsidRDefault="00740766">
            <w:r>
              <w:t>22</w:t>
            </w:r>
          </w:p>
        </w:tc>
        <w:tc>
          <w:tcPr>
            <w:tcW w:w="849" w:type="dxa"/>
          </w:tcPr>
          <w:p w14:paraId="4108D7B6" w14:textId="77777777" w:rsidR="00F70544" w:rsidRDefault="00740766">
            <w:r>
              <w:t>23</w:t>
            </w:r>
          </w:p>
        </w:tc>
        <w:tc>
          <w:tcPr>
            <w:tcW w:w="849" w:type="dxa"/>
          </w:tcPr>
          <w:p w14:paraId="0B4849DF" w14:textId="77777777" w:rsidR="00F70544" w:rsidRDefault="00740766">
            <w:r>
              <w:t>22</w:t>
            </w:r>
          </w:p>
        </w:tc>
        <w:tc>
          <w:tcPr>
            <w:tcW w:w="849" w:type="dxa"/>
          </w:tcPr>
          <w:p w14:paraId="6F46A0F0" w14:textId="77777777" w:rsidR="00F70544" w:rsidRDefault="00740766">
            <w:r>
              <w:t>23</w:t>
            </w:r>
          </w:p>
        </w:tc>
        <w:tc>
          <w:tcPr>
            <w:tcW w:w="849" w:type="dxa"/>
          </w:tcPr>
          <w:p w14:paraId="0399087C" w14:textId="77777777" w:rsidR="00F70544" w:rsidRDefault="00740766">
            <w:r>
              <w:t>23</w:t>
            </w:r>
          </w:p>
        </w:tc>
        <w:tc>
          <w:tcPr>
            <w:tcW w:w="849" w:type="dxa"/>
          </w:tcPr>
          <w:p w14:paraId="20E722BD" w14:textId="77777777" w:rsidR="00F70544" w:rsidRDefault="00740766">
            <w:r>
              <w:t>21</w:t>
            </w:r>
          </w:p>
        </w:tc>
        <w:tc>
          <w:tcPr>
            <w:tcW w:w="849" w:type="dxa"/>
          </w:tcPr>
          <w:p w14:paraId="5E2C6E25" w14:textId="77777777" w:rsidR="00F70544" w:rsidRDefault="00740766">
            <w:r>
              <w:t>21</w:t>
            </w:r>
          </w:p>
        </w:tc>
        <w:tc>
          <w:tcPr>
            <w:tcW w:w="849" w:type="dxa"/>
          </w:tcPr>
          <w:p w14:paraId="698A7833" w14:textId="77777777" w:rsidR="00F70544" w:rsidRDefault="00740766">
            <w:r>
              <w:t>20</w:t>
            </w:r>
          </w:p>
        </w:tc>
      </w:tr>
      <w:tr w:rsidR="00F70544" w14:paraId="3FF068C8" w14:textId="77777777">
        <w:tc>
          <w:tcPr>
            <w:tcW w:w="849" w:type="dxa"/>
          </w:tcPr>
          <w:p w14:paraId="21BE0A34" w14:textId="77777777" w:rsidR="00F70544" w:rsidRDefault="00740766">
            <w:r>
              <w:t>('Lenina_(ZAGZ)', 'bad')</w:t>
            </w:r>
          </w:p>
        </w:tc>
        <w:tc>
          <w:tcPr>
            <w:tcW w:w="849" w:type="dxa"/>
          </w:tcPr>
          <w:p w14:paraId="129A3247" w14:textId="77777777" w:rsidR="00F70544" w:rsidRDefault="00740766">
            <w:r>
              <w:t>3</w:t>
            </w:r>
          </w:p>
        </w:tc>
        <w:tc>
          <w:tcPr>
            <w:tcW w:w="849" w:type="dxa"/>
          </w:tcPr>
          <w:p w14:paraId="4087974C" w14:textId="77777777" w:rsidR="00F70544" w:rsidRDefault="00740766">
            <w:r>
              <w:t>7</w:t>
            </w:r>
          </w:p>
        </w:tc>
        <w:tc>
          <w:tcPr>
            <w:tcW w:w="849" w:type="dxa"/>
          </w:tcPr>
          <w:p w14:paraId="2CC41FB8" w14:textId="77777777" w:rsidR="00F70544" w:rsidRDefault="00740766">
            <w:r>
              <w:t>18</w:t>
            </w:r>
          </w:p>
        </w:tc>
        <w:tc>
          <w:tcPr>
            <w:tcW w:w="849" w:type="dxa"/>
          </w:tcPr>
          <w:p w14:paraId="7B0198E7" w14:textId="77777777" w:rsidR="00F70544" w:rsidRDefault="00740766">
            <w:r>
              <w:t>28</w:t>
            </w:r>
          </w:p>
        </w:tc>
        <w:tc>
          <w:tcPr>
            <w:tcW w:w="849" w:type="dxa"/>
          </w:tcPr>
          <w:p w14:paraId="0753C591" w14:textId="77777777" w:rsidR="00F70544" w:rsidRDefault="00740766">
            <w:r>
              <w:t>34</w:t>
            </w:r>
          </w:p>
        </w:tc>
        <w:tc>
          <w:tcPr>
            <w:tcW w:w="849" w:type="dxa"/>
          </w:tcPr>
          <w:p w14:paraId="33CEF1AA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2519E41F" w14:textId="77777777" w:rsidR="00F70544" w:rsidRDefault="00740766">
            <w:r>
              <w:t>34</w:t>
            </w:r>
          </w:p>
        </w:tc>
        <w:tc>
          <w:tcPr>
            <w:tcW w:w="849" w:type="dxa"/>
          </w:tcPr>
          <w:p w14:paraId="6D51392C" w14:textId="77777777" w:rsidR="00F70544" w:rsidRDefault="00740766">
            <w:r>
              <w:t>28</w:t>
            </w:r>
          </w:p>
        </w:tc>
        <w:tc>
          <w:tcPr>
            <w:tcW w:w="849" w:type="dxa"/>
          </w:tcPr>
          <w:p w14:paraId="600B4ADD" w14:textId="77777777" w:rsidR="00F70544" w:rsidRDefault="00740766">
            <w:r>
              <w:t>28</w:t>
            </w:r>
          </w:p>
        </w:tc>
        <w:tc>
          <w:tcPr>
            <w:tcW w:w="849" w:type="dxa"/>
          </w:tcPr>
          <w:p w14:paraId="2C43E01F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42F9C4F3" w14:textId="77777777" w:rsidR="00F70544" w:rsidRDefault="00740766">
            <w:r>
              <w:t>28</w:t>
            </w:r>
          </w:p>
        </w:tc>
        <w:tc>
          <w:tcPr>
            <w:tcW w:w="849" w:type="dxa"/>
          </w:tcPr>
          <w:p w14:paraId="03058742" w14:textId="77777777" w:rsidR="00F70544" w:rsidRDefault="00740766">
            <w:r>
              <w:t>32</w:t>
            </w:r>
          </w:p>
        </w:tc>
        <w:tc>
          <w:tcPr>
            <w:tcW w:w="849" w:type="dxa"/>
          </w:tcPr>
          <w:p w14:paraId="06228E73" w14:textId="77777777" w:rsidR="00F70544" w:rsidRDefault="00740766">
            <w:r>
              <w:t>33</w:t>
            </w:r>
          </w:p>
        </w:tc>
        <w:tc>
          <w:tcPr>
            <w:tcW w:w="849" w:type="dxa"/>
          </w:tcPr>
          <w:p w14:paraId="76BF9057" w14:textId="77777777" w:rsidR="00F70544" w:rsidRDefault="00740766">
            <w:r>
              <w:t>33</w:t>
            </w:r>
          </w:p>
        </w:tc>
        <w:tc>
          <w:tcPr>
            <w:tcW w:w="849" w:type="dxa"/>
          </w:tcPr>
          <w:p w14:paraId="2E116424" w14:textId="77777777" w:rsidR="00F70544" w:rsidRDefault="00740766">
            <w:r>
              <w:t>28</w:t>
            </w:r>
          </w:p>
        </w:tc>
        <w:tc>
          <w:tcPr>
            <w:tcW w:w="849" w:type="dxa"/>
          </w:tcPr>
          <w:p w14:paraId="6C3B7E16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4160F6FF" w14:textId="77777777" w:rsidR="00F70544" w:rsidRDefault="00740766">
            <w:r>
              <w:t>28</w:t>
            </w:r>
          </w:p>
        </w:tc>
      </w:tr>
      <w:tr w:rsidR="00F70544" w14:paraId="717809FA" w14:textId="77777777">
        <w:tc>
          <w:tcPr>
            <w:tcW w:w="849" w:type="dxa"/>
          </w:tcPr>
          <w:p w14:paraId="04F099D3" w14:textId="77777777" w:rsidR="00F70544" w:rsidRDefault="00740766">
            <w:r>
              <w:t>('Oktyabrskaya_(50-Ostrovskays)', 'Gorkogo')</w:t>
            </w:r>
          </w:p>
        </w:tc>
        <w:tc>
          <w:tcPr>
            <w:tcW w:w="849" w:type="dxa"/>
          </w:tcPr>
          <w:p w14:paraId="1D49ECFA" w14:textId="77777777" w:rsidR="00F70544" w:rsidRDefault="00740766">
            <w:r>
              <w:t>12</w:t>
            </w:r>
          </w:p>
        </w:tc>
        <w:tc>
          <w:tcPr>
            <w:tcW w:w="849" w:type="dxa"/>
          </w:tcPr>
          <w:p w14:paraId="3814E493" w14:textId="77777777" w:rsidR="00F70544" w:rsidRDefault="00740766">
            <w:r>
              <w:t>15</w:t>
            </w:r>
          </w:p>
        </w:tc>
        <w:tc>
          <w:tcPr>
            <w:tcW w:w="849" w:type="dxa"/>
          </w:tcPr>
          <w:p w14:paraId="1491A642" w14:textId="77777777" w:rsidR="00F70544" w:rsidRDefault="00740766">
            <w:r>
              <w:t>21</w:t>
            </w:r>
          </w:p>
        </w:tc>
        <w:tc>
          <w:tcPr>
            <w:tcW w:w="849" w:type="dxa"/>
          </w:tcPr>
          <w:p w14:paraId="32A3F710" w14:textId="77777777" w:rsidR="00F70544" w:rsidRDefault="00740766">
            <w:r>
              <w:t>23</w:t>
            </w:r>
          </w:p>
        </w:tc>
        <w:tc>
          <w:tcPr>
            <w:tcW w:w="849" w:type="dxa"/>
          </w:tcPr>
          <w:p w14:paraId="5749E66B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49198D42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744CF683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479A021D" w14:textId="77777777" w:rsidR="00F70544" w:rsidRDefault="00740766">
            <w:r>
              <w:t>23</w:t>
            </w:r>
          </w:p>
        </w:tc>
        <w:tc>
          <w:tcPr>
            <w:tcW w:w="849" w:type="dxa"/>
          </w:tcPr>
          <w:p w14:paraId="7A4FFC8E" w14:textId="77777777" w:rsidR="00F70544" w:rsidRDefault="00740766">
            <w:r>
              <w:t>23</w:t>
            </w:r>
          </w:p>
        </w:tc>
        <w:tc>
          <w:tcPr>
            <w:tcW w:w="849" w:type="dxa"/>
          </w:tcPr>
          <w:p w14:paraId="6998D49C" w14:textId="77777777" w:rsidR="00F70544" w:rsidRDefault="00740766">
            <w:r>
              <w:t>28</w:t>
            </w:r>
          </w:p>
        </w:tc>
        <w:tc>
          <w:tcPr>
            <w:tcW w:w="849" w:type="dxa"/>
          </w:tcPr>
          <w:p w14:paraId="27215CC9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45F14504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53F1748E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71115E13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4252EDB9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02769E90" w14:textId="77777777" w:rsidR="00F70544" w:rsidRDefault="00740766">
            <w:r>
              <w:t>21</w:t>
            </w:r>
          </w:p>
        </w:tc>
        <w:tc>
          <w:tcPr>
            <w:tcW w:w="849" w:type="dxa"/>
          </w:tcPr>
          <w:p w14:paraId="1BADB150" w14:textId="77777777" w:rsidR="00F70544" w:rsidRDefault="00740766">
            <w:r>
              <w:t>25</w:t>
            </w:r>
          </w:p>
        </w:tc>
      </w:tr>
      <w:tr w:rsidR="00F70544" w14:paraId="00236FF0" w14:textId="77777777">
        <w:tc>
          <w:tcPr>
            <w:tcW w:w="849" w:type="dxa"/>
          </w:tcPr>
          <w:p w14:paraId="2523AA57" w14:textId="77777777" w:rsidR="00F70544" w:rsidRDefault="00740766">
            <w:r>
              <w:t>('Oktyabrskaya_(50-Ostrovskays)', 'Krasnoarmeskaya')</w:t>
            </w:r>
          </w:p>
        </w:tc>
        <w:tc>
          <w:tcPr>
            <w:tcW w:w="849" w:type="dxa"/>
          </w:tcPr>
          <w:p w14:paraId="644AA272" w14:textId="77777777" w:rsidR="00F70544" w:rsidRDefault="00740766">
            <w:r>
              <w:t>1</w:t>
            </w:r>
          </w:p>
        </w:tc>
        <w:tc>
          <w:tcPr>
            <w:tcW w:w="849" w:type="dxa"/>
          </w:tcPr>
          <w:p w14:paraId="1E46DD43" w14:textId="77777777" w:rsidR="00F70544" w:rsidRDefault="00740766">
            <w:r>
              <w:t>7</w:t>
            </w:r>
          </w:p>
        </w:tc>
        <w:tc>
          <w:tcPr>
            <w:tcW w:w="849" w:type="dxa"/>
          </w:tcPr>
          <w:p w14:paraId="1FA311C2" w14:textId="77777777" w:rsidR="00F70544" w:rsidRDefault="00740766">
            <w:r>
              <w:t>18</w:t>
            </w:r>
          </w:p>
        </w:tc>
        <w:tc>
          <w:tcPr>
            <w:tcW w:w="849" w:type="dxa"/>
          </w:tcPr>
          <w:p w14:paraId="4DECFEB7" w14:textId="77777777" w:rsidR="00F70544" w:rsidRDefault="00740766">
            <w:r>
              <w:t>20</w:t>
            </w:r>
          </w:p>
        </w:tc>
        <w:tc>
          <w:tcPr>
            <w:tcW w:w="849" w:type="dxa"/>
          </w:tcPr>
          <w:p w14:paraId="17F49803" w14:textId="77777777" w:rsidR="00F70544" w:rsidRDefault="00740766">
            <w:r>
              <w:t>18</w:t>
            </w:r>
          </w:p>
        </w:tc>
        <w:tc>
          <w:tcPr>
            <w:tcW w:w="849" w:type="dxa"/>
          </w:tcPr>
          <w:p w14:paraId="1D78634A" w14:textId="77777777" w:rsidR="00F70544" w:rsidRDefault="00740766">
            <w:r>
              <w:t>18</w:t>
            </w:r>
          </w:p>
        </w:tc>
        <w:tc>
          <w:tcPr>
            <w:tcW w:w="849" w:type="dxa"/>
          </w:tcPr>
          <w:p w14:paraId="2E85CA34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5DAAE8D5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00B31936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71DADA52" w14:textId="77777777" w:rsidR="00F70544" w:rsidRDefault="00740766">
            <w:r>
              <w:t>23</w:t>
            </w:r>
          </w:p>
        </w:tc>
        <w:tc>
          <w:tcPr>
            <w:tcW w:w="849" w:type="dxa"/>
          </w:tcPr>
          <w:p w14:paraId="73F67459" w14:textId="77777777" w:rsidR="00F70544" w:rsidRDefault="00740766">
            <w:r>
              <w:t>23</w:t>
            </w:r>
          </w:p>
        </w:tc>
        <w:tc>
          <w:tcPr>
            <w:tcW w:w="849" w:type="dxa"/>
          </w:tcPr>
          <w:p w14:paraId="50DA69C0" w14:textId="77777777" w:rsidR="00F70544" w:rsidRDefault="00740766">
            <w:r>
              <w:t>21</w:t>
            </w:r>
          </w:p>
        </w:tc>
        <w:tc>
          <w:tcPr>
            <w:tcW w:w="849" w:type="dxa"/>
          </w:tcPr>
          <w:p w14:paraId="6617C87C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39731FCE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1097E4C0" w14:textId="77777777" w:rsidR="00F70544" w:rsidRDefault="00740766">
            <w:r>
              <w:t>17</w:t>
            </w:r>
          </w:p>
        </w:tc>
        <w:tc>
          <w:tcPr>
            <w:tcW w:w="849" w:type="dxa"/>
          </w:tcPr>
          <w:p w14:paraId="2E2F5518" w14:textId="77777777" w:rsidR="00F70544" w:rsidRDefault="00740766">
            <w:r>
              <w:t>15</w:t>
            </w:r>
          </w:p>
        </w:tc>
        <w:tc>
          <w:tcPr>
            <w:tcW w:w="849" w:type="dxa"/>
          </w:tcPr>
          <w:p w14:paraId="68E04E29" w14:textId="77777777" w:rsidR="00F70544" w:rsidRDefault="00740766">
            <w:r>
              <w:t>14</w:t>
            </w:r>
          </w:p>
        </w:tc>
      </w:tr>
      <w:tr w:rsidR="00F70544" w14:paraId="144CE2EA" w14:textId="77777777">
        <w:tc>
          <w:tcPr>
            <w:tcW w:w="849" w:type="dxa"/>
          </w:tcPr>
          <w:p w14:paraId="6A89F305" w14:textId="77777777" w:rsidR="00F70544" w:rsidRDefault="00740766">
            <w:r>
              <w:t>('Oktyabrskaya_(50-Ostrovskays)', 'Lomonosova')</w:t>
            </w:r>
          </w:p>
        </w:tc>
        <w:tc>
          <w:tcPr>
            <w:tcW w:w="849" w:type="dxa"/>
          </w:tcPr>
          <w:p w14:paraId="493D06CC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453A8B43" w14:textId="77777777" w:rsidR="00F70544" w:rsidRDefault="00740766">
            <w:r>
              <w:t>3</w:t>
            </w:r>
          </w:p>
        </w:tc>
        <w:tc>
          <w:tcPr>
            <w:tcW w:w="849" w:type="dxa"/>
          </w:tcPr>
          <w:p w14:paraId="71FD6A4B" w14:textId="77777777" w:rsidR="00F70544" w:rsidRDefault="00740766">
            <w:r>
              <w:t>3</w:t>
            </w:r>
          </w:p>
        </w:tc>
        <w:tc>
          <w:tcPr>
            <w:tcW w:w="849" w:type="dxa"/>
          </w:tcPr>
          <w:p w14:paraId="21E3C119" w14:textId="77777777" w:rsidR="00F70544" w:rsidRDefault="00740766">
            <w:r>
              <w:t>3</w:t>
            </w:r>
          </w:p>
        </w:tc>
        <w:tc>
          <w:tcPr>
            <w:tcW w:w="849" w:type="dxa"/>
          </w:tcPr>
          <w:p w14:paraId="3973ADAE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25DABEA2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53D01F32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7249B2E7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10613DC9" w14:textId="77777777" w:rsidR="00F70544" w:rsidRDefault="00740766">
            <w:r>
              <w:t>4</w:t>
            </w:r>
          </w:p>
        </w:tc>
        <w:tc>
          <w:tcPr>
            <w:tcW w:w="849" w:type="dxa"/>
          </w:tcPr>
          <w:p w14:paraId="7D8BF0DA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7CA3DB2B" w14:textId="77777777" w:rsidR="00F70544" w:rsidRDefault="00740766">
            <w:r>
              <w:t>1</w:t>
            </w:r>
          </w:p>
        </w:tc>
        <w:tc>
          <w:tcPr>
            <w:tcW w:w="849" w:type="dxa"/>
          </w:tcPr>
          <w:p w14:paraId="351C0A1E" w14:textId="77777777" w:rsidR="00F70544" w:rsidRDefault="00740766">
            <w:r>
              <w:t>1</w:t>
            </w:r>
          </w:p>
        </w:tc>
        <w:tc>
          <w:tcPr>
            <w:tcW w:w="849" w:type="dxa"/>
          </w:tcPr>
          <w:p w14:paraId="0FBCE05E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5BF823DA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59845AC1" w14:textId="77777777" w:rsidR="00F70544" w:rsidRDefault="00740766">
            <w:r>
              <w:t>1</w:t>
            </w:r>
          </w:p>
        </w:tc>
        <w:tc>
          <w:tcPr>
            <w:tcW w:w="849" w:type="dxa"/>
          </w:tcPr>
          <w:p w14:paraId="459A81EB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5376EC1C" w14:textId="77777777" w:rsidR="00F70544" w:rsidRDefault="00740766">
            <w:r>
              <w:t>1</w:t>
            </w:r>
          </w:p>
        </w:tc>
      </w:tr>
      <w:tr w:rsidR="00F70544" w14:paraId="62D15C19" w14:textId="77777777">
        <w:tc>
          <w:tcPr>
            <w:tcW w:w="849" w:type="dxa"/>
          </w:tcPr>
          <w:p w14:paraId="64A9DE55" w14:textId="77777777" w:rsidR="00F70544" w:rsidRDefault="00740766">
            <w:r>
              <w:t>('Oktyabrskaya_(50-Ostrovskays)', 'Severnaya')</w:t>
            </w:r>
          </w:p>
        </w:tc>
        <w:tc>
          <w:tcPr>
            <w:tcW w:w="849" w:type="dxa"/>
          </w:tcPr>
          <w:p w14:paraId="63C34CFA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566CF473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2CEAD39E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47C52732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717D77FC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7571020B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0B6857CF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3CFD64C2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600F4808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454B47C7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740D7435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43300A11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24FF0EE9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67EBC73A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5B46D9F4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48245655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3510DBE9" w14:textId="77777777" w:rsidR="00F70544" w:rsidRDefault="00740766">
            <w:r>
              <w:t>0</w:t>
            </w:r>
          </w:p>
        </w:tc>
      </w:tr>
      <w:tr w:rsidR="00F70544" w14:paraId="3E68CAEC" w14:textId="77777777">
        <w:tc>
          <w:tcPr>
            <w:tcW w:w="849" w:type="dxa"/>
          </w:tcPr>
          <w:p w14:paraId="14C71ED9" w14:textId="77777777" w:rsidR="00F70544" w:rsidRDefault="00740766">
            <w:r>
              <w:t>('Oktyabrskaya_(50-Ostrovskays)', 'bad')</w:t>
            </w:r>
          </w:p>
        </w:tc>
        <w:tc>
          <w:tcPr>
            <w:tcW w:w="849" w:type="dxa"/>
          </w:tcPr>
          <w:p w14:paraId="35F736A9" w14:textId="77777777" w:rsidR="00F70544" w:rsidRDefault="00740766">
            <w:r>
              <w:t>8</w:t>
            </w:r>
          </w:p>
        </w:tc>
        <w:tc>
          <w:tcPr>
            <w:tcW w:w="849" w:type="dxa"/>
          </w:tcPr>
          <w:p w14:paraId="67F8C457" w14:textId="77777777" w:rsidR="00F70544" w:rsidRDefault="00740766">
            <w:r>
              <w:t>9</w:t>
            </w:r>
          </w:p>
        </w:tc>
        <w:tc>
          <w:tcPr>
            <w:tcW w:w="849" w:type="dxa"/>
          </w:tcPr>
          <w:p w14:paraId="4D911A5E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52AD5D0B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5FD7411E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5FE9F8BC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2DF82029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22F692E6" w14:textId="77777777" w:rsidR="00F70544" w:rsidRDefault="00740766">
            <w:r>
              <w:t>31</w:t>
            </w:r>
          </w:p>
        </w:tc>
        <w:tc>
          <w:tcPr>
            <w:tcW w:w="849" w:type="dxa"/>
          </w:tcPr>
          <w:p w14:paraId="686E3866" w14:textId="77777777" w:rsidR="00F70544" w:rsidRDefault="00740766">
            <w:r>
              <w:t>31</w:t>
            </w:r>
          </w:p>
        </w:tc>
        <w:tc>
          <w:tcPr>
            <w:tcW w:w="849" w:type="dxa"/>
          </w:tcPr>
          <w:p w14:paraId="67769FC2" w14:textId="77777777" w:rsidR="00F70544" w:rsidRDefault="00740766">
            <w:r>
              <w:t>28</w:t>
            </w:r>
          </w:p>
        </w:tc>
        <w:tc>
          <w:tcPr>
            <w:tcW w:w="849" w:type="dxa"/>
          </w:tcPr>
          <w:p w14:paraId="4CDBB53C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23C49DE2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48E9ADD5" w14:textId="77777777" w:rsidR="00F70544" w:rsidRDefault="00740766">
            <w:r>
              <w:t>32</w:t>
            </w:r>
          </w:p>
        </w:tc>
        <w:tc>
          <w:tcPr>
            <w:tcW w:w="849" w:type="dxa"/>
          </w:tcPr>
          <w:p w14:paraId="47BEB033" w14:textId="77777777" w:rsidR="00F70544" w:rsidRDefault="00740766">
            <w:r>
              <w:t>28</w:t>
            </w:r>
          </w:p>
        </w:tc>
        <w:tc>
          <w:tcPr>
            <w:tcW w:w="849" w:type="dxa"/>
          </w:tcPr>
          <w:p w14:paraId="797A7CF9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6B196499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4835436F" w14:textId="77777777" w:rsidR="00F70544" w:rsidRDefault="00740766">
            <w:r>
              <w:t>25</w:t>
            </w:r>
          </w:p>
        </w:tc>
      </w:tr>
      <w:tr w:rsidR="00F70544" w14:paraId="60C40827" w14:textId="77777777">
        <w:tc>
          <w:tcPr>
            <w:tcW w:w="849" w:type="dxa"/>
          </w:tcPr>
          <w:p w14:paraId="553D9228" w14:textId="77777777" w:rsidR="00F70544" w:rsidRDefault="00740766">
            <w:r>
              <w:lastRenderedPageBreak/>
              <w:t>('Oktyabrskaya_(Kyznechnaya-Teatralnaya)', 'Gorkogo')</w:t>
            </w:r>
          </w:p>
        </w:tc>
        <w:tc>
          <w:tcPr>
            <w:tcW w:w="849" w:type="dxa"/>
          </w:tcPr>
          <w:p w14:paraId="361CDAE1" w14:textId="77777777" w:rsidR="00F70544" w:rsidRDefault="00740766">
            <w:r>
              <w:t>6</w:t>
            </w:r>
          </w:p>
        </w:tc>
        <w:tc>
          <w:tcPr>
            <w:tcW w:w="849" w:type="dxa"/>
          </w:tcPr>
          <w:p w14:paraId="0C05B51F" w14:textId="77777777" w:rsidR="00F70544" w:rsidRDefault="00740766">
            <w:r>
              <w:t>7</w:t>
            </w:r>
          </w:p>
        </w:tc>
        <w:tc>
          <w:tcPr>
            <w:tcW w:w="849" w:type="dxa"/>
          </w:tcPr>
          <w:p w14:paraId="52020F66" w14:textId="77777777" w:rsidR="00F70544" w:rsidRDefault="00740766">
            <w:r>
              <w:t>14</w:t>
            </w:r>
          </w:p>
        </w:tc>
        <w:tc>
          <w:tcPr>
            <w:tcW w:w="849" w:type="dxa"/>
          </w:tcPr>
          <w:p w14:paraId="34158B2E" w14:textId="77777777" w:rsidR="00F70544" w:rsidRDefault="00740766">
            <w:r>
              <w:t>20</w:t>
            </w:r>
          </w:p>
        </w:tc>
        <w:tc>
          <w:tcPr>
            <w:tcW w:w="849" w:type="dxa"/>
          </w:tcPr>
          <w:p w14:paraId="3989365C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5FF7284F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27D24414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488A83E3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04F28664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671A6585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7AB58C2F" w14:textId="77777777" w:rsidR="00F70544" w:rsidRDefault="00740766">
            <w:r>
              <w:t>22</w:t>
            </w:r>
          </w:p>
        </w:tc>
        <w:tc>
          <w:tcPr>
            <w:tcW w:w="849" w:type="dxa"/>
          </w:tcPr>
          <w:p w14:paraId="21CFE45B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3F784582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040F6CE3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5ED10014" w14:textId="77777777" w:rsidR="00F70544" w:rsidRDefault="00740766">
            <w:r>
              <w:t>27</w:t>
            </w:r>
          </w:p>
        </w:tc>
        <w:tc>
          <w:tcPr>
            <w:tcW w:w="849" w:type="dxa"/>
          </w:tcPr>
          <w:p w14:paraId="12FCE146" w14:textId="77777777" w:rsidR="00F70544" w:rsidRDefault="00740766">
            <w:r>
              <w:t>23</w:t>
            </w:r>
          </w:p>
        </w:tc>
        <w:tc>
          <w:tcPr>
            <w:tcW w:w="849" w:type="dxa"/>
          </w:tcPr>
          <w:p w14:paraId="0A5B0463" w14:textId="77777777" w:rsidR="00F70544" w:rsidRDefault="00740766">
            <w:r>
              <w:t>21</w:t>
            </w:r>
          </w:p>
        </w:tc>
      </w:tr>
      <w:tr w:rsidR="00F70544" w14:paraId="4F8207DE" w14:textId="77777777">
        <w:tc>
          <w:tcPr>
            <w:tcW w:w="849" w:type="dxa"/>
          </w:tcPr>
          <w:p w14:paraId="5B79B73A" w14:textId="77777777" w:rsidR="00F70544" w:rsidRDefault="00740766">
            <w:r>
              <w:t>('Oktyabrskaya_(Kyznechnaya-Teatralnaya)', 'Krasnoarmeskaya')</w:t>
            </w:r>
          </w:p>
        </w:tc>
        <w:tc>
          <w:tcPr>
            <w:tcW w:w="849" w:type="dxa"/>
          </w:tcPr>
          <w:p w14:paraId="67771DF6" w14:textId="77777777" w:rsidR="00F70544" w:rsidRDefault="00740766">
            <w:r>
              <w:t>10</w:t>
            </w:r>
          </w:p>
        </w:tc>
        <w:tc>
          <w:tcPr>
            <w:tcW w:w="849" w:type="dxa"/>
          </w:tcPr>
          <w:p w14:paraId="5FC543CD" w14:textId="77777777" w:rsidR="00F70544" w:rsidRDefault="00740766">
            <w:r>
              <w:t>13</w:t>
            </w:r>
          </w:p>
        </w:tc>
        <w:tc>
          <w:tcPr>
            <w:tcW w:w="849" w:type="dxa"/>
          </w:tcPr>
          <w:p w14:paraId="2DC6FCB8" w14:textId="77777777" w:rsidR="00F70544" w:rsidRDefault="00740766">
            <w:r>
              <w:t>20</w:t>
            </w:r>
          </w:p>
        </w:tc>
        <w:tc>
          <w:tcPr>
            <w:tcW w:w="849" w:type="dxa"/>
          </w:tcPr>
          <w:p w14:paraId="45D9F23D" w14:textId="77777777" w:rsidR="00F70544" w:rsidRDefault="00740766">
            <w:r>
              <w:t>21</w:t>
            </w:r>
          </w:p>
        </w:tc>
        <w:tc>
          <w:tcPr>
            <w:tcW w:w="849" w:type="dxa"/>
          </w:tcPr>
          <w:p w14:paraId="552EEE5E" w14:textId="77777777" w:rsidR="00F70544" w:rsidRDefault="00740766">
            <w:r>
              <w:t>23</w:t>
            </w:r>
          </w:p>
        </w:tc>
        <w:tc>
          <w:tcPr>
            <w:tcW w:w="849" w:type="dxa"/>
          </w:tcPr>
          <w:p w14:paraId="047B6EAF" w14:textId="77777777" w:rsidR="00F70544" w:rsidRDefault="00740766">
            <w:r>
              <w:t>23</w:t>
            </w:r>
          </w:p>
        </w:tc>
        <w:tc>
          <w:tcPr>
            <w:tcW w:w="849" w:type="dxa"/>
          </w:tcPr>
          <w:p w14:paraId="0E51DD95" w14:textId="77777777" w:rsidR="00F70544" w:rsidRDefault="00740766">
            <w:r>
              <w:t>23</w:t>
            </w:r>
          </w:p>
        </w:tc>
        <w:tc>
          <w:tcPr>
            <w:tcW w:w="849" w:type="dxa"/>
          </w:tcPr>
          <w:p w14:paraId="75AE64D5" w14:textId="77777777" w:rsidR="00F70544" w:rsidRDefault="00740766">
            <w:r>
              <w:t>23</w:t>
            </w:r>
          </w:p>
        </w:tc>
        <w:tc>
          <w:tcPr>
            <w:tcW w:w="849" w:type="dxa"/>
          </w:tcPr>
          <w:p w14:paraId="3E5F3910" w14:textId="77777777" w:rsidR="00F70544" w:rsidRDefault="00740766">
            <w:r>
              <w:t>24</w:t>
            </w:r>
          </w:p>
        </w:tc>
        <w:tc>
          <w:tcPr>
            <w:tcW w:w="849" w:type="dxa"/>
          </w:tcPr>
          <w:p w14:paraId="661CF40D" w14:textId="77777777" w:rsidR="00F70544" w:rsidRDefault="00740766">
            <w:r>
              <w:t>22</w:t>
            </w:r>
          </w:p>
        </w:tc>
        <w:tc>
          <w:tcPr>
            <w:tcW w:w="849" w:type="dxa"/>
          </w:tcPr>
          <w:p w14:paraId="7FCB7D5F" w14:textId="77777777" w:rsidR="00F70544" w:rsidRDefault="00740766">
            <w:r>
              <w:t>22</w:t>
            </w:r>
          </w:p>
        </w:tc>
        <w:tc>
          <w:tcPr>
            <w:tcW w:w="849" w:type="dxa"/>
          </w:tcPr>
          <w:p w14:paraId="3C959FDF" w14:textId="77777777" w:rsidR="00F70544" w:rsidRDefault="00740766">
            <w:r>
              <w:t>24</w:t>
            </w:r>
          </w:p>
        </w:tc>
        <w:tc>
          <w:tcPr>
            <w:tcW w:w="849" w:type="dxa"/>
          </w:tcPr>
          <w:p w14:paraId="5322F950" w14:textId="77777777" w:rsidR="00F70544" w:rsidRDefault="00740766">
            <w:r>
              <w:t>23</w:t>
            </w:r>
          </w:p>
        </w:tc>
        <w:tc>
          <w:tcPr>
            <w:tcW w:w="849" w:type="dxa"/>
          </w:tcPr>
          <w:p w14:paraId="7FC360F4" w14:textId="77777777" w:rsidR="00F70544" w:rsidRDefault="00740766">
            <w:r>
              <w:t>24</w:t>
            </w:r>
          </w:p>
        </w:tc>
        <w:tc>
          <w:tcPr>
            <w:tcW w:w="849" w:type="dxa"/>
          </w:tcPr>
          <w:p w14:paraId="056B6A41" w14:textId="77777777" w:rsidR="00F70544" w:rsidRDefault="00740766">
            <w:r>
              <w:t>23</w:t>
            </w:r>
          </w:p>
        </w:tc>
        <w:tc>
          <w:tcPr>
            <w:tcW w:w="849" w:type="dxa"/>
          </w:tcPr>
          <w:p w14:paraId="04D7EB9A" w14:textId="77777777" w:rsidR="00F70544" w:rsidRDefault="00740766">
            <w:r>
              <w:t>22</w:t>
            </w:r>
          </w:p>
        </w:tc>
        <w:tc>
          <w:tcPr>
            <w:tcW w:w="849" w:type="dxa"/>
          </w:tcPr>
          <w:p w14:paraId="6A7617F5" w14:textId="77777777" w:rsidR="00F70544" w:rsidRDefault="00740766">
            <w:r>
              <w:t>22</w:t>
            </w:r>
          </w:p>
        </w:tc>
      </w:tr>
      <w:tr w:rsidR="00F70544" w14:paraId="4D19735C" w14:textId="77777777">
        <w:tc>
          <w:tcPr>
            <w:tcW w:w="849" w:type="dxa"/>
          </w:tcPr>
          <w:p w14:paraId="4A749EC6" w14:textId="77777777" w:rsidR="00F70544" w:rsidRDefault="00740766">
            <w:r>
              <w:t>('Oktyabrskaya_(Kyznechnaya-Teatralnaya)', 'Severnaya')</w:t>
            </w:r>
          </w:p>
        </w:tc>
        <w:tc>
          <w:tcPr>
            <w:tcW w:w="849" w:type="dxa"/>
          </w:tcPr>
          <w:p w14:paraId="76FBE493" w14:textId="77777777" w:rsidR="00F70544" w:rsidRDefault="00740766">
            <w:r>
              <w:t>12</w:t>
            </w:r>
          </w:p>
        </w:tc>
        <w:tc>
          <w:tcPr>
            <w:tcW w:w="849" w:type="dxa"/>
          </w:tcPr>
          <w:p w14:paraId="387CC2A8" w14:textId="77777777" w:rsidR="00F70544" w:rsidRDefault="00740766">
            <w:r>
              <w:t>11</w:t>
            </w:r>
          </w:p>
        </w:tc>
        <w:tc>
          <w:tcPr>
            <w:tcW w:w="849" w:type="dxa"/>
          </w:tcPr>
          <w:p w14:paraId="25446633" w14:textId="77777777" w:rsidR="00F70544" w:rsidRDefault="00740766">
            <w:r>
              <w:t>20</w:t>
            </w:r>
          </w:p>
        </w:tc>
        <w:tc>
          <w:tcPr>
            <w:tcW w:w="849" w:type="dxa"/>
          </w:tcPr>
          <w:p w14:paraId="4C116AB9" w14:textId="77777777" w:rsidR="00F70544" w:rsidRDefault="00740766">
            <w:r>
              <w:t>23</w:t>
            </w:r>
          </w:p>
        </w:tc>
        <w:tc>
          <w:tcPr>
            <w:tcW w:w="849" w:type="dxa"/>
          </w:tcPr>
          <w:p w14:paraId="53381DE3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2ADF6FC6" w14:textId="77777777" w:rsidR="00F70544" w:rsidRDefault="00740766">
            <w:r>
              <w:t>29</w:t>
            </w:r>
          </w:p>
        </w:tc>
        <w:tc>
          <w:tcPr>
            <w:tcW w:w="849" w:type="dxa"/>
          </w:tcPr>
          <w:p w14:paraId="58CFBE65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34C7FCC3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77389708" w14:textId="77777777" w:rsidR="00F70544" w:rsidRDefault="00740766">
            <w:r>
              <w:t>32</w:t>
            </w:r>
          </w:p>
        </w:tc>
        <w:tc>
          <w:tcPr>
            <w:tcW w:w="849" w:type="dxa"/>
          </w:tcPr>
          <w:p w14:paraId="51071813" w14:textId="77777777" w:rsidR="00F70544" w:rsidRDefault="00740766">
            <w:r>
              <w:t>29</w:t>
            </w:r>
          </w:p>
        </w:tc>
        <w:tc>
          <w:tcPr>
            <w:tcW w:w="849" w:type="dxa"/>
          </w:tcPr>
          <w:p w14:paraId="183368A5" w14:textId="77777777" w:rsidR="00F70544" w:rsidRDefault="00740766">
            <w:r>
              <w:t>29</w:t>
            </w:r>
          </w:p>
        </w:tc>
        <w:tc>
          <w:tcPr>
            <w:tcW w:w="849" w:type="dxa"/>
          </w:tcPr>
          <w:p w14:paraId="07425052" w14:textId="77777777" w:rsidR="00F70544" w:rsidRDefault="00740766">
            <w:r>
              <w:t>27</w:t>
            </w:r>
          </w:p>
        </w:tc>
        <w:tc>
          <w:tcPr>
            <w:tcW w:w="849" w:type="dxa"/>
          </w:tcPr>
          <w:p w14:paraId="16100D1E" w14:textId="77777777" w:rsidR="00F70544" w:rsidRDefault="00740766">
            <w:r>
              <w:t>30</w:t>
            </w:r>
          </w:p>
        </w:tc>
        <w:tc>
          <w:tcPr>
            <w:tcW w:w="849" w:type="dxa"/>
          </w:tcPr>
          <w:p w14:paraId="00D3FBA3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5F69577B" w14:textId="77777777" w:rsidR="00F70544" w:rsidRDefault="00740766">
            <w:r>
              <w:t>27</w:t>
            </w:r>
          </w:p>
        </w:tc>
        <w:tc>
          <w:tcPr>
            <w:tcW w:w="849" w:type="dxa"/>
          </w:tcPr>
          <w:p w14:paraId="674DFD86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3603DBF1" w14:textId="77777777" w:rsidR="00F70544" w:rsidRDefault="00740766">
            <w:r>
              <w:t>25</w:t>
            </w:r>
          </w:p>
        </w:tc>
      </w:tr>
      <w:tr w:rsidR="00F70544" w14:paraId="1E2F62B8" w14:textId="77777777">
        <w:tc>
          <w:tcPr>
            <w:tcW w:w="849" w:type="dxa"/>
          </w:tcPr>
          <w:p w14:paraId="646B5CD9" w14:textId="77777777" w:rsidR="00F70544" w:rsidRDefault="00740766">
            <w:r>
              <w:t>('Oktyabrskaya_(Kyznechnaya-Teatralnaya)', 'bad')</w:t>
            </w:r>
          </w:p>
        </w:tc>
        <w:tc>
          <w:tcPr>
            <w:tcW w:w="849" w:type="dxa"/>
          </w:tcPr>
          <w:p w14:paraId="05D5D52A" w14:textId="77777777" w:rsidR="00F70544" w:rsidRDefault="00740766">
            <w:r>
              <w:t>10</w:t>
            </w:r>
          </w:p>
        </w:tc>
        <w:tc>
          <w:tcPr>
            <w:tcW w:w="849" w:type="dxa"/>
          </w:tcPr>
          <w:p w14:paraId="775F680C" w14:textId="77777777" w:rsidR="00F70544" w:rsidRDefault="00740766">
            <w:r>
              <w:t>9</w:t>
            </w:r>
          </w:p>
        </w:tc>
        <w:tc>
          <w:tcPr>
            <w:tcW w:w="849" w:type="dxa"/>
          </w:tcPr>
          <w:p w14:paraId="2227929E" w14:textId="77777777" w:rsidR="00F70544" w:rsidRDefault="00740766">
            <w:r>
              <w:t>15</w:t>
            </w:r>
          </w:p>
        </w:tc>
        <w:tc>
          <w:tcPr>
            <w:tcW w:w="849" w:type="dxa"/>
          </w:tcPr>
          <w:p w14:paraId="63306D6B" w14:textId="77777777" w:rsidR="00F70544" w:rsidRDefault="00740766">
            <w:r>
              <w:t>20</w:t>
            </w:r>
          </w:p>
        </w:tc>
        <w:tc>
          <w:tcPr>
            <w:tcW w:w="849" w:type="dxa"/>
          </w:tcPr>
          <w:p w14:paraId="53E2A0A6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3839E708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2060F8DF" w14:textId="77777777" w:rsidR="00F70544" w:rsidRDefault="00740766">
            <w:r>
              <w:t>31</w:t>
            </w:r>
          </w:p>
        </w:tc>
        <w:tc>
          <w:tcPr>
            <w:tcW w:w="849" w:type="dxa"/>
          </w:tcPr>
          <w:p w14:paraId="43384A1E" w14:textId="77777777" w:rsidR="00F70544" w:rsidRDefault="00740766">
            <w:r>
              <w:t>28</w:t>
            </w:r>
          </w:p>
        </w:tc>
        <w:tc>
          <w:tcPr>
            <w:tcW w:w="849" w:type="dxa"/>
          </w:tcPr>
          <w:p w14:paraId="61804932" w14:textId="77777777" w:rsidR="00F70544" w:rsidRDefault="00740766">
            <w:r>
              <w:t>29</w:t>
            </w:r>
          </w:p>
        </w:tc>
        <w:tc>
          <w:tcPr>
            <w:tcW w:w="849" w:type="dxa"/>
          </w:tcPr>
          <w:p w14:paraId="1184FD60" w14:textId="77777777" w:rsidR="00F70544" w:rsidRDefault="00740766">
            <w:r>
              <w:t>32</w:t>
            </w:r>
          </w:p>
        </w:tc>
        <w:tc>
          <w:tcPr>
            <w:tcW w:w="849" w:type="dxa"/>
          </w:tcPr>
          <w:p w14:paraId="35F9092B" w14:textId="77777777" w:rsidR="00F70544" w:rsidRDefault="00740766">
            <w:r>
              <w:t>30</w:t>
            </w:r>
          </w:p>
        </w:tc>
        <w:tc>
          <w:tcPr>
            <w:tcW w:w="849" w:type="dxa"/>
          </w:tcPr>
          <w:p w14:paraId="2DE1806D" w14:textId="77777777" w:rsidR="00F70544" w:rsidRDefault="00740766">
            <w:r>
              <w:t>28</w:t>
            </w:r>
          </w:p>
        </w:tc>
        <w:tc>
          <w:tcPr>
            <w:tcW w:w="849" w:type="dxa"/>
          </w:tcPr>
          <w:p w14:paraId="3F08AC37" w14:textId="77777777" w:rsidR="00F70544" w:rsidRDefault="00740766">
            <w:r>
              <w:t>33</w:t>
            </w:r>
          </w:p>
        </w:tc>
        <w:tc>
          <w:tcPr>
            <w:tcW w:w="849" w:type="dxa"/>
          </w:tcPr>
          <w:p w14:paraId="4AC392EC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4BE83283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25E6B012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1DFD6C45" w14:textId="77777777" w:rsidR="00F70544" w:rsidRDefault="00740766">
            <w:r>
              <w:t>25</w:t>
            </w:r>
          </w:p>
        </w:tc>
      </w:tr>
    </w:tbl>
    <w:p w14:paraId="1AEAE38B" w14:textId="77777777" w:rsidR="00F70544" w:rsidRDefault="00F70544"/>
    <w:p w14:paraId="402815E6" w14:textId="77777777" w:rsidR="00F70544" w:rsidRPr="00740766" w:rsidRDefault="00740766">
      <w:pPr>
        <w:pStyle w:val="HeadingStyle"/>
        <w:rPr>
          <w:lang w:val="ru-RU"/>
        </w:rPr>
      </w:pPr>
      <w:r w:rsidRPr="00740766">
        <w:rPr>
          <w:lang w:val="ru-RU"/>
        </w:rPr>
        <w:t xml:space="preserve">Ситуация на дороге после перекрытия дорог </w:t>
      </w:r>
      <w:r>
        <w:t>c</w:t>
      </w:r>
      <w:r w:rsidRPr="00740766">
        <w:rPr>
          <w:lang w:val="ru-RU"/>
        </w:rPr>
        <w:t xml:space="preserve"> </w:t>
      </w:r>
      <w:r w:rsidRPr="00740766">
        <w:rPr>
          <w:lang w:val="ru-RU"/>
        </w:rPr>
        <w:t>учета временных промежутков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752"/>
        <w:gridCol w:w="750"/>
        <w:gridCol w:w="750"/>
        <w:gridCol w:w="750"/>
        <w:gridCol w:w="750"/>
        <w:gridCol w:w="750"/>
        <w:gridCol w:w="749"/>
        <w:gridCol w:w="749"/>
        <w:gridCol w:w="749"/>
        <w:gridCol w:w="749"/>
        <w:gridCol w:w="749"/>
        <w:gridCol w:w="749"/>
        <w:gridCol w:w="749"/>
        <w:gridCol w:w="749"/>
        <w:gridCol w:w="749"/>
        <w:gridCol w:w="749"/>
        <w:gridCol w:w="749"/>
        <w:gridCol w:w="749"/>
      </w:tblGrid>
      <w:tr w:rsidR="00F70544" w14:paraId="5E0E6966" w14:textId="77777777">
        <w:tc>
          <w:tcPr>
            <w:tcW w:w="849" w:type="dxa"/>
          </w:tcPr>
          <w:p w14:paraId="5CDD008E" w14:textId="77777777" w:rsidR="00F70544" w:rsidRDefault="00740766">
            <w:proofErr w:type="spellStart"/>
            <w:r>
              <w:t>Время</w:t>
            </w:r>
            <w:proofErr w:type="spellEnd"/>
          </w:p>
        </w:tc>
        <w:tc>
          <w:tcPr>
            <w:tcW w:w="849" w:type="dxa"/>
          </w:tcPr>
          <w:p w14:paraId="256B25EC" w14:textId="77777777" w:rsidR="00F70544" w:rsidRDefault="00740766">
            <w:r>
              <w:t>06:00</w:t>
            </w:r>
          </w:p>
        </w:tc>
        <w:tc>
          <w:tcPr>
            <w:tcW w:w="849" w:type="dxa"/>
          </w:tcPr>
          <w:p w14:paraId="1A9A9C83" w14:textId="77777777" w:rsidR="00F70544" w:rsidRDefault="00740766">
            <w:r>
              <w:t>07:00</w:t>
            </w:r>
          </w:p>
        </w:tc>
        <w:tc>
          <w:tcPr>
            <w:tcW w:w="849" w:type="dxa"/>
          </w:tcPr>
          <w:p w14:paraId="387315E5" w14:textId="77777777" w:rsidR="00F70544" w:rsidRDefault="00740766">
            <w:r>
              <w:t>08:00</w:t>
            </w:r>
          </w:p>
        </w:tc>
        <w:tc>
          <w:tcPr>
            <w:tcW w:w="849" w:type="dxa"/>
          </w:tcPr>
          <w:p w14:paraId="321BD6E5" w14:textId="77777777" w:rsidR="00F70544" w:rsidRDefault="00740766">
            <w:r>
              <w:t>09:00</w:t>
            </w:r>
          </w:p>
        </w:tc>
        <w:tc>
          <w:tcPr>
            <w:tcW w:w="849" w:type="dxa"/>
          </w:tcPr>
          <w:p w14:paraId="710FEDD3" w14:textId="77777777" w:rsidR="00F70544" w:rsidRDefault="00740766">
            <w:r>
              <w:t>10:00</w:t>
            </w:r>
          </w:p>
        </w:tc>
        <w:tc>
          <w:tcPr>
            <w:tcW w:w="849" w:type="dxa"/>
          </w:tcPr>
          <w:p w14:paraId="0B23A14E" w14:textId="77777777" w:rsidR="00F70544" w:rsidRDefault="00740766">
            <w:r>
              <w:t>11:00</w:t>
            </w:r>
          </w:p>
        </w:tc>
        <w:tc>
          <w:tcPr>
            <w:tcW w:w="849" w:type="dxa"/>
          </w:tcPr>
          <w:p w14:paraId="70EFE54E" w14:textId="77777777" w:rsidR="00F70544" w:rsidRDefault="00740766">
            <w:r>
              <w:t>12:00</w:t>
            </w:r>
          </w:p>
        </w:tc>
        <w:tc>
          <w:tcPr>
            <w:tcW w:w="849" w:type="dxa"/>
          </w:tcPr>
          <w:p w14:paraId="3E3CD57A" w14:textId="77777777" w:rsidR="00F70544" w:rsidRDefault="00740766">
            <w:r>
              <w:t>13:00</w:t>
            </w:r>
          </w:p>
        </w:tc>
        <w:tc>
          <w:tcPr>
            <w:tcW w:w="849" w:type="dxa"/>
          </w:tcPr>
          <w:p w14:paraId="3ED671C7" w14:textId="77777777" w:rsidR="00F70544" w:rsidRDefault="00740766">
            <w:r>
              <w:t>14:00</w:t>
            </w:r>
          </w:p>
        </w:tc>
        <w:tc>
          <w:tcPr>
            <w:tcW w:w="849" w:type="dxa"/>
          </w:tcPr>
          <w:p w14:paraId="43D7AB92" w14:textId="77777777" w:rsidR="00F70544" w:rsidRDefault="00740766">
            <w:r>
              <w:t>15:00</w:t>
            </w:r>
          </w:p>
        </w:tc>
        <w:tc>
          <w:tcPr>
            <w:tcW w:w="849" w:type="dxa"/>
          </w:tcPr>
          <w:p w14:paraId="43DDD66E" w14:textId="77777777" w:rsidR="00F70544" w:rsidRDefault="00740766">
            <w:r>
              <w:t>16:00</w:t>
            </w:r>
          </w:p>
        </w:tc>
        <w:tc>
          <w:tcPr>
            <w:tcW w:w="849" w:type="dxa"/>
          </w:tcPr>
          <w:p w14:paraId="3078245C" w14:textId="77777777" w:rsidR="00F70544" w:rsidRDefault="00740766">
            <w:r>
              <w:t>17:00</w:t>
            </w:r>
          </w:p>
        </w:tc>
        <w:tc>
          <w:tcPr>
            <w:tcW w:w="849" w:type="dxa"/>
          </w:tcPr>
          <w:p w14:paraId="0C17B491" w14:textId="77777777" w:rsidR="00F70544" w:rsidRDefault="00740766">
            <w:r>
              <w:t>18:00</w:t>
            </w:r>
          </w:p>
        </w:tc>
        <w:tc>
          <w:tcPr>
            <w:tcW w:w="849" w:type="dxa"/>
          </w:tcPr>
          <w:p w14:paraId="0476DBAC" w14:textId="77777777" w:rsidR="00F70544" w:rsidRDefault="00740766">
            <w:r>
              <w:t>19:00</w:t>
            </w:r>
          </w:p>
        </w:tc>
        <w:tc>
          <w:tcPr>
            <w:tcW w:w="849" w:type="dxa"/>
          </w:tcPr>
          <w:p w14:paraId="5ED6036A" w14:textId="77777777" w:rsidR="00F70544" w:rsidRDefault="00740766">
            <w:r>
              <w:t>20:00</w:t>
            </w:r>
          </w:p>
        </w:tc>
        <w:tc>
          <w:tcPr>
            <w:tcW w:w="849" w:type="dxa"/>
          </w:tcPr>
          <w:p w14:paraId="534DE09C" w14:textId="77777777" w:rsidR="00F70544" w:rsidRDefault="00740766">
            <w:r>
              <w:t>21:00</w:t>
            </w:r>
          </w:p>
        </w:tc>
        <w:tc>
          <w:tcPr>
            <w:tcW w:w="849" w:type="dxa"/>
          </w:tcPr>
          <w:p w14:paraId="6DAE981C" w14:textId="77777777" w:rsidR="00F70544" w:rsidRDefault="00740766">
            <w:r>
              <w:t>22:00</w:t>
            </w:r>
          </w:p>
        </w:tc>
      </w:tr>
      <w:tr w:rsidR="00F70544" w14:paraId="63B39766" w14:textId="77777777">
        <w:tc>
          <w:tcPr>
            <w:tcW w:w="849" w:type="dxa"/>
          </w:tcPr>
          <w:p w14:paraId="69EE5860" w14:textId="77777777" w:rsidR="00F70544" w:rsidRDefault="00740766">
            <w:r>
              <w:t>('Gorkogo', 'Amurskaya')</w:t>
            </w:r>
          </w:p>
        </w:tc>
        <w:tc>
          <w:tcPr>
            <w:tcW w:w="849" w:type="dxa"/>
          </w:tcPr>
          <w:p w14:paraId="77C15169" w14:textId="77777777" w:rsidR="00F70544" w:rsidRDefault="00740766">
            <w:r>
              <w:t>5</w:t>
            </w:r>
          </w:p>
        </w:tc>
        <w:tc>
          <w:tcPr>
            <w:tcW w:w="849" w:type="dxa"/>
          </w:tcPr>
          <w:p w14:paraId="4E5D109F" w14:textId="77777777" w:rsidR="00F70544" w:rsidRDefault="00740766">
            <w:r>
              <w:t>4</w:t>
            </w:r>
          </w:p>
        </w:tc>
        <w:tc>
          <w:tcPr>
            <w:tcW w:w="849" w:type="dxa"/>
          </w:tcPr>
          <w:p w14:paraId="635377C1" w14:textId="77777777" w:rsidR="00F70544" w:rsidRDefault="00740766">
            <w:r>
              <w:t>11</w:t>
            </w:r>
          </w:p>
        </w:tc>
        <w:tc>
          <w:tcPr>
            <w:tcW w:w="849" w:type="dxa"/>
          </w:tcPr>
          <w:p w14:paraId="142618B5" w14:textId="77777777" w:rsidR="00F70544" w:rsidRDefault="00740766">
            <w:r>
              <w:t>24</w:t>
            </w:r>
          </w:p>
        </w:tc>
        <w:tc>
          <w:tcPr>
            <w:tcW w:w="849" w:type="dxa"/>
          </w:tcPr>
          <w:p w14:paraId="148E9952" w14:textId="77777777" w:rsidR="00F70544" w:rsidRDefault="00740766">
            <w:r>
              <w:t>29</w:t>
            </w:r>
          </w:p>
        </w:tc>
        <w:tc>
          <w:tcPr>
            <w:tcW w:w="849" w:type="dxa"/>
          </w:tcPr>
          <w:p w14:paraId="3D9C8FCB" w14:textId="77777777" w:rsidR="00F70544" w:rsidRDefault="00740766">
            <w:r>
              <w:t>36</w:t>
            </w:r>
          </w:p>
        </w:tc>
        <w:tc>
          <w:tcPr>
            <w:tcW w:w="849" w:type="dxa"/>
          </w:tcPr>
          <w:p w14:paraId="3A4530A5" w14:textId="77777777" w:rsidR="00F70544" w:rsidRDefault="00740766">
            <w:r>
              <w:t>31</w:t>
            </w:r>
          </w:p>
        </w:tc>
        <w:tc>
          <w:tcPr>
            <w:tcW w:w="849" w:type="dxa"/>
          </w:tcPr>
          <w:p w14:paraId="0B67F1E0" w14:textId="77777777" w:rsidR="00F70544" w:rsidRDefault="00740766">
            <w:r>
              <w:t>29</w:t>
            </w:r>
          </w:p>
        </w:tc>
        <w:tc>
          <w:tcPr>
            <w:tcW w:w="849" w:type="dxa"/>
          </w:tcPr>
          <w:p w14:paraId="2DB6E03D" w14:textId="77777777" w:rsidR="00F70544" w:rsidRDefault="00740766">
            <w:r>
              <w:t>35</w:t>
            </w:r>
          </w:p>
        </w:tc>
        <w:tc>
          <w:tcPr>
            <w:tcW w:w="849" w:type="dxa"/>
          </w:tcPr>
          <w:p w14:paraId="5BC55109" w14:textId="77777777" w:rsidR="00F70544" w:rsidRDefault="00740766">
            <w:r>
              <w:t>31</w:t>
            </w:r>
          </w:p>
        </w:tc>
        <w:tc>
          <w:tcPr>
            <w:tcW w:w="849" w:type="dxa"/>
          </w:tcPr>
          <w:p w14:paraId="3BC2AE0C" w14:textId="77777777" w:rsidR="00F70544" w:rsidRDefault="00740766">
            <w:r>
              <w:t>37</w:t>
            </w:r>
          </w:p>
        </w:tc>
        <w:tc>
          <w:tcPr>
            <w:tcW w:w="849" w:type="dxa"/>
          </w:tcPr>
          <w:p w14:paraId="369BCBCA" w14:textId="77777777" w:rsidR="00F70544" w:rsidRDefault="00740766">
            <w:r>
              <w:t>36</w:t>
            </w:r>
          </w:p>
        </w:tc>
        <w:tc>
          <w:tcPr>
            <w:tcW w:w="849" w:type="dxa"/>
          </w:tcPr>
          <w:p w14:paraId="11E5DE86" w14:textId="77777777" w:rsidR="00F70544" w:rsidRDefault="00740766">
            <w:r>
              <w:t>32</w:t>
            </w:r>
          </w:p>
        </w:tc>
        <w:tc>
          <w:tcPr>
            <w:tcW w:w="849" w:type="dxa"/>
          </w:tcPr>
          <w:p w14:paraId="3A9681DD" w14:textId="77777777" w:rsidR="00F70544" w:rsidRDefault="00740766">
            <w:r>
              <w:t>36</w:t>
            </w:r>
          </w:p>
        </w:tc>
        <w:tc>
          <w:tcPr>
            <w:tcW w:w="849" w:type="dxa"/>
          </w:tcPr>
          <w:p w14:paraId="3B00C431" w14:textId="77777777" w:rsidR="00F70544" w:rsidRDefault="00740766">
            <w:r>
              <w:t>28</w:t>
            </w:r>
          </w:p>
        </w:tc>
        <w:tc>
          <w:tcPr>
            <w:tcW w:w="849" w:type="dxa"/>
          </w:tcPr>
          <w:p w14:paraId="27735B87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0F8B07B6" w14:textId="77777777" w:rsidR="00F70544" w:rsidRDefault="00740766">
            <w:r>
              <w:t>36</w:t>
            </w:r>
          </w:p>
        </w:tc>
      </w:tr>
      <w:tr w:rsidR="00F70544" w14:paraId="52130C7A" w14:textId="77777777">
        <w:tc>
          <w:tcPr>
            <w:tcW w:w="849" w:type="dxa"/>
          </w:tcPr>
          <w:p w14:paraId="7BC40C6D" w14:textId="77777777" w:rsidR="00F70544" w:rsidRDefault="00740766">
            <w:r>
              <w:t xml:space="preserve">('Gorkogo', </w:t>
            </w:r>
            <w:r>
              <w:t>'Krasnoarmeskaya')</w:t>
            </w:r>
          </w:p>
        </w:tc>
        <w:tc>
          <w:tcPr>
            <w:tcW w:w="849" w:type="dxa"/>
          </w:tcPr>
          <w:p w14:paraId="2B1DB2C7" w14:textId="77777777" w:rsidR="00F70544" w:rsidRDefault="00740766">
            <w:r>
              <w:t>8</w:t>
            </w:r>
          </w:p>
        </w:tc>
        <w:tc>
          <w:tcPr>
            <w:tcW w:w="849" w:type="dxa"/>
          </w:tcPr>
          <w:p w14:paraId="2D603577" w14:textId="77777777" w:rsidR="00F70544" w:rsidRDefault="00740766">
            <w:r>
              <w:t>9</w:t>
            </w:r>
          </w:p>
        </w:tc>
        <w:tc>
          <w:tcPr>
            <w:tcW w:w="849" w:type="dxa"/>
          </w:tcPr>
          <w:p w14:paraId="5EEFE068" w14:textId="77777777" w:rsidR="00F70544" w:rsidRDefault="00740766">
            <w:r>
              <w:t>14</w:t>
            </w:r>
          </w:p>
        </w:tc>
        <w:tc>
          <w:tcPr>
            <w:tcW w:w="849" w:type="dxa"/>
          </w:tcPr>
          <w:p w14:paraId="3380EF3E" w14:textId="77777777" w:rsidR="00F70544" w:rsidRDefault="00740766">
            <w:r>
              <w:t>28</w:t>
            </w:r>
          </w:p>
        </w:tc>
        <w:tc>
          <w:tcPr>
            <w:tcW w:w="849" w:type="dxa"/>
          </w:tcPr>
          <w:p w14:paraId="7466E1DB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29F38193" w14:textId="77777777" w:rsidR="00F70544" w:rsidRDefault="00740766">
            <w:r>
              <w:t>23</w:t>
            </w:r>
          </w:p>
        </w:tc>
        <w:tc>
          <w:tcPr>
            <w:tcW w:w="849" w:type="dxa"/>
          </w:tcPr>
          <w:p w14:paraId="7DBEB758" w14:textId="77777777" w:rsidR="00F70544" w:rsidRDefault="00740766">
            <w:r>
              <w:t>30</w:t>
            </w:r>
          </w:p>
        </w:tc>
        <w:tc>
          <w:tcPr>
            <w:tcW w:w="849" w:type="dxa"/>
          </w:tcPr>
          <w:p w14:paraId="188CAE19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67FFA3C3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553A4FE6" w14:textId="77777777" w:rsidR="00F70544" w:rsidRDefault="00740766">
            <w:r>
              <w:t>39</w:t>
            </w:r>
          </w:p>
        </w:tc>
        <w:tc>
          <w:tcPr>
            <w:tcW w:w="849" w:type="dxa"/>
          </w:tcPr>
          <w:p w14:paraId="3917FF26" w14:textId="77777777" w:rsidR="00F70544" w:rsidRDefault="00740766">
            <w:r>
              <w:t>24</w:t>
            </w:r>
          </w:p>
        </w:tc>
        <w:tc>
          <w:tcPr>
            <w:tcW w:w="849" w:type="dxa"/>
          </w:tcPr>
          <w:p w14:paraId="68A4316A" w14:textId="77777777" w:rsidR="00F70544" w:rsidRDefault="00740766">
            <w:r>
              <w:t>23</w:t>
            </w:r>
          </w:p>
        </w:tc>
        <w:tc>
          <w:tcPr>
            <w:tcW w:w="849" w:type="dxa"/>
          </w:tcPr>
          <w:p w14:paraId="7E089CD3" w14:textId="77777777" w:rsidR="00F70544" w:rsidRDefault="00740766">
            <w:r>
              <w:t>34</w:t>
            </w:r>
          </w:p>
        </w:tc>
        <w:tc>
          <w:tcPr>
            <w:tcW w:w="849" w:type="dxa"/>
          </w:tcPr>
          <w:p w14:paraId="2B754B61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4DD9A479" w14:textId="77777777" w:rsidR="00F70544" w:rsidRDefault="00740766">
            <w:r>
              <w:t>21</w:t>
            </w:r>
          </w:p>
        </w:tc>
        <w:tc>
          <w:tcPr>
            <w:tcW w:w="849" w:type="dxa"/>
          </w:tcPr>
          <w:p w14:paraId="3187A6CD" w14:textId="77777777" w:rsidR="00F70544" w:rsidRDefault="00740766">
            <w:r>
              <w:t>30</w:t>
            </w:r>
          </w:p>
        </w:tc>
        <w:tc>
          <w:tcPr>
            <w:tcW w:w="849" w:type="dxa"/>
          </w:tcPr>
          <w:p w14:paraId="3C16CF14" w14:textId="77777777" w:rsidR="00F70544" w:rsidRDefault="00740766">
            <w:r>
              <w:t>20</w:t>
            </w:r>
          </w:p>
        </w:tc>
      </w:tr>
      <w:tr w:rsidR="00F70544" w14:paraId="3CCEC01A" w14:textId="77777777">
        <w:tc>
          <w:tcPr>
            <w:tcW w:w="849" w:type="dxa"/>
          </w:tcPr>
          <w:p w14:paraId="3FD298D6" w14:textId="77777777" w:rsidR="00F70544" w:rsidRDefault="00740766">
            <w:r>
              <w:t>('Gorkogo', 'Oktyabrskaya')</w:t>
            </w:r>
          </w:p>
        </w:tc>
        <w:tc>
          <w:tcPr>
            <w:tcW w:w="849" w:type="dxa"/>
          </w:tcPr>
          <w:p w14:paraId="0D3E0E88" w14:textId="77777777" w:rsidR="00F70544" w:rsidRDefault="00740766">
            <w:r>
              <w:t>4</w:t>
            </w:r>
          </w:p>
        </w:tc>
        <w:tc>
          <w:tcPr>
            <w:tcW w:w="849" w:type="dxa"/>
          </w:tcPr>
          <w:p w14:paraId="20C02125" w14:textId="77777777" w:rsidR="00F70544" w:rsidRDefault="00740766">
            <w:r>
              <w:t>6</w:t>
            </w:r>
          </w:p>
        </w:tc>
        <w:tc>
          <w:tcPr>
            <w:tcW w:w="849" w:type="dxa"/>
          </w:tcPr>
          <w:p w14:paraId="05C44297" w14:textId="77777777" w:rsidR="00F70544" w:rsidRDefault="00740766">
            <w:r>
              <w:t>13</w:t>
            </w:r>
          </w:p>
        </w:tc>
        <w:tc>
          <w:tcPr>
            <w:tcW w:w="849" w:type="dxa"/>
          </w:tcPr>
          <w:p w14:paraId="553B4C88" w14:textId="77777777" w:rsidR="00F70544" w:rsidRDefault="00740766">
            <w:r>
              <w:t>37</w:t>
            </w:r>
          </w:p>
        </w:tc>
        <w:tc>
          <w:tcPr>
            <w:tcW w:w="849" w:type="dxa"/>
          </w:tcPr>
          <w:p w14:paraId="5EF3E7A7" w14:textId="77777777" w:rsidR="00F70544" w:rsidRDefault="00740766">
            <w:r>
              <w:t>27</w:t>
            </w:r>
          </w:p>
        </w:tc>
        <w:tc>
          <w:tcPr>
            <w:tcW w:w="849" w:type="dxa"/>
          </w:tcPr>
          <w:p w14:paraId="4E0AE13C" w14:textId="77777777" w:rsidR="00F70544" w:rsidRDefault="00740766">
            <w:r>
              <w:t>24</w:t>
            </w:r>
          </w:p>
        </w:tc>
        <w:tc>
          <w:tcPr>
            <w:tcW w:w="849" w:type="dxa"/>
          </w:tcPr>
          <w:p w14:paraId="126FA666" w14:textId="77777777" w:rsidR="00F70544" w:rsidRDefault="00740766">
            <w:r>
              <w:t>35</w:t>
            </w:r>
          </w:p>
        </w:tc>
        <w:tc>
          <w:tcPr>
            <w:tcW w:w="849" w:type="dxa"/>
          </w:tcPr>
          <w:p w14:paraId="604F443C" w14:textId="77777777" w:rsidR="00F70544" w:rsidRDefault="00740766">
            <w:r>
              <w:t>34</w:t>
            </w:r>
          </w:p>
        </w:tc>
        <w:tc>
          <w:tcPr>
            <w:tcW w:w="849" w:type="dxa"/>
          </w:tcPr>
          <w:p w14:paraId="5BF99FF1" w14:textId="77777777" w:rsidR="00F70544" w:rsidRDefault="00740766">
            <w:r>
              <w:t>28</w:t>
            </w:r>
          </w:p>
        </w:tc>
        <w:tc>
          <w:tcPr>
            <w:tcW w:w="849" w:type="dxa"/>
          </w:tcPr>
          <w:p w14:paraId="1279BAD8" w14:textId="77777777" w:rsidR="00F70544" w:rsidRDefault="00740766">
            <w:r>
              <w:t>33</w:t>
            </w:r>
          </w:p>
        </w:tc>
        <w:tc>
          <w:tcPr>
            <w:tcW w:w="849" w:type="dxa"/>
          </w:tcPr>
          <w:p w14:paraId="63019F39" w14:textId="77777777" w:rsidR="00F70544" w:rsidRDefault="00740766">
            <w:r>
              <w:t>28</w:t>
            </w:r>
          </w:p>
        </w:tc>
        <w:tc>
          <w:tcPr>
            <w:tcW w:w="849" w:type="dxa"/>
          </w:tcPr>
          <w:p w14:paraId="504634BC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3061E0C5" w14:textId="77777777" w:rsidR="00F70544" w:rsidRDefault="00740766">
            <w:r>
              <w:t>32</w:t>
            </w:r>
          </w:p>
        </w:tc>
        <w:tc>
          <w:tcPr>
            <w:tcW w:w="849" w:type="dxa"/>
          </w:tcPr>
          <w:p w14:paraId="35F8C28E" w14:textId="77777777" w:rsidR="00F70544" w:rsidRDefault="00740766">
            <w:r>
              <w:t>28</w:t>
            </w:r>
          </w:p>
        </w:tc>
        <w:tc>
          <w:tcPr>
            <w:tcW w:w="849" w:type="dxa"/>
          </w:tcPr>
          <w:p w14:paraId="234C8506" w14:textId="77777777" w:rsidR="00F70544" w:rsidRDefault="00740766">
            <w:r>
              <w:t>40</w:t>
            </w:r>
          </w:p>
        </w:tc>
        <w:tc>
          <w:tcPr>
            <w:tcW w:w="849" w:type="dxa"/>
          </w:tcPr>
          <w:p w14:paraId="4997FCF0" w14:textId="77777777" w:rsidR="00F70544" w:rsidRDefault="00740766">
            <w:r>
              <w:t>27</w:t>
            </w:r>
          </w:p>
        </w:tc>
        <w:tc>
          <w:tcPr>
            <w:tcW w:w="849" w:type="dxa"/>
          </w:tcPr>
          <w:p w14:paraId="66CF6125" w14:textId="77777777" w:rsidR="00F70544" w:rsidRDefault="00740766">
            <w:r>
              <w:t>33</w:t>
            </w:r>
          </w:p>
        </w:tc>
      </w:tr>
      <w:tr w:rsidR="00F70544" w14:paraId="6A7803F5" w14:textId="77777777">
        <w:tc>
          <w:tcPr>
            <w:tcW w:w="849" w:type="dxa"/>
          </w:tcPr>
          <w:p w14:paraId="62AC825B" w14:textId="77777777" w:rsidR="00F70544" w:rsidRDefault="00740766">
            <w:r>
              <w:t>('Gorkogo', 'Zeyskaya')</w:t>
            </w:r>
          </w:p>
        </w:tc>
        <w:tc>
          <w:tcPr>
            <w:tcW w:w="849" w:type="dxa"/>
          </w:tcPr>
          <w:p w14:paraId="0F11BFE4" w14:textId="77777777" w:rsidR="00F70544" w:rsidRDefault="00740766">
            <w:r>
              <w:t>10</w:t>
            </w:r>
          </w:p>
        </w:tc>
        <w:tc>
          <w:tcPr>
            <w:tcW w:w="849" w:type="dxa"/>
          </w:tcPr>
          <w:p w14:paraId="36FB57B5" w14:textId="77777777" w:rsidR="00F70544" w:rsidRDefault="00740766">
            <w:r>
              <w:t>11</w:t>
            </w:r>
          </w:p>
        </w:tc>
        <w:tc>
          <w:tcPr>
            <w:tcW w:w="849" w:type="dxa"/>
          </w:tcPr>
          <w:p w14:paraId="63609856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0BC1166E" w14:textId="77777777" w:rsidR="00F70544" w:rsidRDefault="00740766">
            <w:r>
              <w:t>23</w:t>
            </w:r>
          </w:p>
        </w:tc>
        <w:tc>
          <w:tcPr>
            <w:tcW w:w="849" w:type="dxa"/>
          </w:tcPr>
          <w:p w14:paraId="09861EC1" w14:textId="77777777" w:rsidR="00F70544" w:rsidRDefault="00740766">
            <w:r>
              <w:t>34</w:t>
            </w:r>
          </w:p>
        </w:tc>
        <w:tc>
          <w:tcPr>
            <w:tcW w:w="849" w:type="dxa"/>
          </w:tcPr>
          <w:p w14:paraId="79568CB4" w14:textId="77777777" w:rsidR="00F70544" w:rsidRDefault="00740766">
            <w:r>
              <w:t>27</w:t>
            </w:r>
          </w:p>
        </w:tc>
        <w:tc>
          <w:tcPr>
            <w:tcW w:w="849" w:type="dxa"/>
          </w:tcPr>
          <w:p w14:paraId="0860D73F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062E3720" w14:textId="77777777" w:rsidR="00F70544" w:rsidRDefault="00740766">
            <w:r>
              <w:t>32</w:t>
            </w:r>
          </w:p>
        </w:tc>
        <w:tc>
          <w:tcPr>
            <w:tcW w:w="849" w:type="dxa"/>
          </w:tcPr>
          <w:p w14:paraId="360572AF" w14:textId="77777777" w:rsidR="00F70544" w:rsidRDefault="00740766">
            <w:r>
              <w:t>33</w:t>
            </w:r>
          </w:p>
        </w:tc>
        <w:tc>
          <w:tcPr>
            <w:tcW w:w="849" w:type="dxa"/>
          </w:tcPr>
          <w:p w14:paraId="0A0D75ED" w14:textId="77777777" w:rsidR="00F70544" w:rsidRDefault="00740766">
            <w:r>
              <w:t>31</w:t>
            </w:r>
          </w:p>
        </w:tc>
        <w:tc>
          <w:tcPr>
            <w:tcW w:w="849" w:type="dxa"/>
          </w:tcPr>
          <w:p w14:paraId="4171AA1D" w14:textId="77777777" w:rsidR="00F70544" w:rsidRDefault="00740766">
            <w:r>
              <w:t>29</w:t>
            </w:r>
          </w:p>
        </w:tc>
        <w:tc>
          <w:tcPr>
            <w:tcW w:w="849" w:type="dxa"/>
          </w:tcPr>
          <w:p w14:paraId="4097EA09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1EFA2A65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7E393755" w14:textId="77777777" w:rsidR="00F70544" w:rsidRDefault="00740766">
            <w:r>
              <w:t>33</w:t>
            </w:r>
          </w:p>
        </w:tc>
        <w:tc>
          <w:tcPr>
            <w:tcW w:w="849" w:type="dxa"/>
          </w:tcPr>
          <w:p w14:paraId="740CC57E" w14:textId="77777777" w:rsidR="00F70544" w:rsidRDefault="00740766">
            <w:r>
              <w:t>27</w:t>
            </w:r>
          </w:p>
        </w:tc>
        <w:tc>
          <w:tcPr>
            <w:tcW w:w="849" w:type="dxa"/>
          </w:tcPr>
          <w:p w14:paraId="2901584E" w14:textId="77777777" w:rsidR="00F70544" w:rsidRDefault="00740766">
            <w:r>
              <w:t>32</w:t>
            </w:r>
          </w:p>
        </w:tc>
        <w:tc>
          <w:tcPr>
            <w:tcW w:w="849" w:type="dxa"/>
          </w:tcPr>
          <w:p w14:paraId="33A5609C" w14:textId="77777777" w:rsidR="00F70544" w:rsidRDefault="00740766">
            <w:r>
              <w:t>34</w:t>
            </w:r>
          </w:p>
        </w:tc>
      </w:tr>
      <w:tr w:rsidR="00F70544" w14:paraId="1ABA3BFB" w14:textId="77777777">
        <w:tc>
          <w:tcPr>
            <w:tcW w:w="849" w:type="dxa"/>
          </w:tcPr>
          <w:p w14:paraId="193CAC31" w14:textId="77777777" w:rsidR="00F70544" w:rsidRDefault="00740766">
            <w:r>
              <w:t xml:space="preserve">('Lenina_(OKC)', </w:t>
            </w:r>
            <w:r>
              <w:t>'Amurskaya')</w:t>
            </w:r>
          </w:p>
        </w:tc>
        <w:tc>
          <w:tcPr>
            <w:tcW w:w="849" w:type="dxa"/>
          </w:tcPr>
          <w:p w14:paraId="47A693A4" w14:textId="77777777" w:rsidR="00F70544" w:rsidRDefault="00740766">
            <w:r>
              <w:t>10</w:t>
            </w:r>
          </w:p>
        </w:tc>
        <w:tc>
          <w:tcPr>
            <w:tcW w:w="849" w:type="dxa"/>
          </w:tcPr>
          <w:p w14:paraId="5C7ACB20" w14:textId="77777777" w:rsidR="00F70544" w:rsidRDefault="00740766">
            <w:r>
              <w:t>17</w:t>
            </w:r>
          </w:p>
        </w:tc>
        <w:tc>
          <w:tcPr>
            <w:tcW w:w="849" w:type="dxa"/>
          </w:tcPr>
          <w:p w14:paraId="6DCF6E94" w14:textId="77777777" w:rsidR="00F70544" w:rsidRDefault="00740766">
            <w:r>
              <w:t>21</w:t>
            </w:r>
          </w:p>
        </w:tc>
        <w:tc>
          <w:tcPr>
            <w:tcW w:w="849" w:type="dxa"/>
          </w:tcPr>
          <w:p w14:paraId="49D20971" w14:textId="77777777" w:rsidR="00F70544" w:rsidRDefault="00740766">
            <w:r>
              <w:t>36</w:t>
            </w:r>
          </w:p>
        </w:tc>
        <w:tc>
          <w:tcPr>
            <w:tcW w:w="849" w:type="dxa"/>
          </w:tcPr>
          <w:p w14:paraId="19C120A0" w14:textId="77777777" w:rsidR="00F70544" w:rsidRDefault="00740766">
            <w:r>
              <w:t>45</w:t>
            </w:r>
          </w:p>
        </w:tc>
        <w:tc>
          <w:tcPr>
            <w:tcW w:w="849" w:type="dxa"/>
          </w:tcPr>
          <w:p w14:paraId="210D552C" w14:textId="77777777" w:rsidR="00F70544" w:rsidRDefault="00740766">
            <w:r>
              <w:t>40</w:t>
            </w:r>
          </w:p>
        </w:tc>
        <w:tc>
          <w:tcPr>
            <w:tcW w:w="849" w:type="dxa"/>
          </w:tcPr>
          <w:p w14:paraId="1789318F" w14:textId="77777777" w:rsidR="00F70544" w:rsidRDefault="00740766">
            <w:r>
              <w:t>29</w:t>
            </w:r>
          </w:p>
        </w:tc>
        <w:tc>
          <w:tcPr>
            <w:tcW w:w="849" w:type="dxa"/>
          </w:tcPr>
          <w:p w14:paraId="053EF3C0" w14:textId="77777777" w:rsidR="00F70544" w:rsidRDefault="00740766">
            <w:r>
              <w:t>56</w:t>
            </w:r>
          </w:p>
        </w:tc>
        <w:tc>
          <w:tcPr>
            <w:tcW w:w="849" w:type="dxa"/>
          </w:tcPr>
          <w:p w14:paraId="5B19B416" w14:textId="77777777" w:rsidR="00F70544" w:rsidRDefault="00740766">
            <w:r>
              <w:t>53</w:t>
            </w:r>
          </w:p>
        </w:tc>
        <w:tc>
          <w:tcPr>
            <w:tcW w:w="849" w:type="dxa"/>
          </w:tcPr>
          <w:p w14:paraId="041E97B2" w14:textId="77777777" w:rsidR="00F70544" w:rsidRDefault="00740766">
            <w:r>
              <w:t>49</w:t>
            </w:r>
          </w:p>
        </w:tc>
        <w:tc>
          <w:tcPr>
            <w:tcW w:w="849" w:type="dxa"/>
          </w:tcPr>
          <w:p w14:paraId="24AE4A21" w14:textId="77777777" w:rsidR="00F70544" w:rsidRDefault="00740766">
            <w:r>
              <w:t>41</w:t>
            </w:r>
          </w:p>
        </w:tc>
        <w:tc>
          <w:tcPr>
            <w:tcW w:w="849" w:type="dxa"/>
          </w:tcPr>
          <w:p w14:paraId="4D5E8BE2" w14:textId="77777777" w:rsidR="00F70544" w:rsidRDefault="00740766">
            <w:r>
              <w:t>44</w:t>
            </w:r>
          </w:p>
        </w:tc>
        <w:tc>
          <w:tcPr>
            <w:tcW w:w="849" w:type="dxa"/>
          </w:tcPr>
          <w:p w14:paraId="3F294A46" w14:textId="77777777" w:rsidR="00F70544" w:rsidRDefault="00740766">
            <w:r>
              <w:t>51</w:t>
            </w:r>
          </w:p>
        </w:tc>
        <w:tc>
          <w:tcPr>
            <w:tcW w:w="849" w:type="dxa"/>
          </w:tcPr>
          <w:p w14:paraId="2E132BDC" w14:textId="77777777" w:rsidR="00F70544" w:rsidRDefault="00740766">
            <w:r>
              <w:t>45</w:t>
            </w:r>
          </w:p>
        </w:tc>
        <w:tc>
          <w:tcPr>
            <w:tcW w:w="849" w:type="dxa"/>
          </w:tcPr>
          <w:p w14:paraId="308654E4" w14:textId="77777777" w:rsidR="00F70544" w:rsidRDefault="00740766">
            <w:r>
              <w:t>29</w:t>
            </w:r>
          </w:p>
        </w:tc>
        <w:tc>
          <w:tcPr>
            <w:tcW w:w="849" w:type="dxa"/>
          </w:tcPr>
          <w:p w14:paraId="2C736A9F" w14:textId="77777777" w:rsidR="00F70544" w:rsidRDefault="00740766">
            <w:r>
              <w:t>41</w:t>
            </w:r>
          </w:p>
        </w:tc>
        <w:tc>
          <w:tcPr>
            <w:tcW w:w="849" w:type="dxa"/>
          </w:tcPr>
          <w:p w14:paraId="62CE2DA7" w14:textId="77777777" w:rsidR="00F70544" w:rsidRDefault="00740766">
            <w:r>
              <w:t>37</w:t>
            </w:r>
          </w:p>
        </w:tc>
      </w:tr>
      <w:tr w:rsidR="00F70544" w14:paraId="5A74AC55" w14:textId="77777777">
        <w:tc>
          <w:tcPr>
            <w:tcW w:w="849" w:type="dxa"/>
          </w:tcPr>
          <w:p w14:paraId="759BDDA1" w14:textId="77777777" w:rsidR="00F70544" w:rsidRDefault="00740766">
            <w:r>
              <w:t>('Lenina_(OKC)', 'Zeyskaya')</w:t>
            </w:r>
          </w:p>
        </w:tc>
        <w:tc>
          <w:tcPr>
            <w:tcW w:w="849" w:type="dxa"/>
          </w:tcPr>
          <w:p w14:paraId="77925455" w14:textId="77777777" w:rsidR="00F70544" w:rsidRDefault="00740766">
            <w:r>
              <w:t>14</w:t>
            </w:r>
          </w:p>
        </w:tc>
        <w:tc>
          <w:tcPr>
            <w:tcW w:w="849" w:type="dxa"/>
          </w:tcPr>
          <w:p w14:paraId="43BA41FB" w14:textId="77777777" w:rsidR="00F70544" w:rsidRDefault="00740766">
            <w:r>
              <w:t>17</w:t>
            </w:r>
          </w:p>
        </w:tc>
        <w:tc>
          <w:tcPr>
            <w:tcW w:w="849" w:type="dxa"/>
          </w:tcPr>
          <w:p w14:paraId="5B8212D3" w14:textId="77777777" w:rsidR="00F70544" w:rsidRDefault="00740766">
            <w:r>
              <w:t>44</w:t>
            </w:r>
          </w:p>
        </w:tc>
        <w:tc>
          <w:tcPr>
            <w:tcW w:w="849" w:type="dxa"/>
          </w:tcPr>
          <w:p w14:paraId="2818FDEC" w14:textId="77777777" w:rsidR="00F70544" w:rsidRDefault="00740766">
            <w:r>
              <w:t>40</w:t>
            </w:r>
          </w:p>
        </w:tc>
        <w:tc>
          <w:tcPr>
            <w:tcW w:w="849" w:type="dxa"/>
          </w:tcPr>
          <w:p w14:paraId="61D21555" w14:textId="77777777" w:rsidR="00F70544" w:rsidRDefault="00740766">
            <w:r>
              <w:t>45</w:t>
            </w:r>
          </w:p>
        </w:tc>
        <w:tc>
          <w:tcPr>
            <w:tcW w:w="849" w:type="dxa"/>
          </w:tcPr>
          <w:p w14:paraId="53894C79" w14:textId="77777777" w:rsidR="00F70544" w:rsidRDefault="00740766">
            <w:r>
              <w:t>33</w:t>
            </w:r>
          </w:p>
        </w:tc>
        <w:tc>
          <w:tcPr>
            <w:tcW w:w="849" w:type="dxa"/>
          </w:tcPr>
          <w:p w14:paraId="55479BB1" w14:textId="77777777" w:rsidR="00F70544" w:rsidRDefault="00740766">
            <w:r>
              <w:t>40</w:t>
            </w:r>
          </w:p>
        </w:tc>
        <w:tc>
          <w:tcPr>
            <w:tcW w:w="849" w:type="dxa"/>
          </w:tcPr>
          <w:p w14:paraId="372CB80F" w14:textId="77777777" w:rsidR="00F70544" w:rsidRDefault="00740766">
            <w:r>
              <w:t>30</w:t>
            </w:r>
          </w:p>
        </w:tc>
        <w:tc>
          <w:tcPr>
            <w:tcW w:w="849" w:type="dxa"/>
          </w:tcPr>
          <w:p w14:paraId="499DDA5C" w14:textId="77777777" w:rsidR="00F70544" w:rsidRDefault="00740766">
            <w:r>
              <w:t>34</w:t>
            </w:r>
          </w:p>
        </w:tc>
        <w:tc>
          <w:tcPr>
            <w:tcW w:w="849" w:type="dxa"/>
          </w:tcPr>
          <w:p w14:paraId="47CEDD21" w14:textId="77777777" w:rsidR="00F70544" w:rsidRDefault="00740766">
            <w:r>
              <w:t>42</w:t>
            </w:r>
          </w:p>
        </w:tc>
        <w:tc>
          <w:tcPr>
            <w:tcW w:w="849" w:type="dxa"/>
          </w:tcPr>
          <w:p w14:paraId="66060F6E" w14:textId="77777777" w:rsidR="00F70544" w:rsidRDefault="00740766">
            <w:r>
              <w:t>37</w:t>
            </w:r>
          </w:p>
        </w:tc>
        <w:tc>
          <w:tcPr>
            <w:tcW w:w="849" w:type="dxa"/>
          </w:tcPr>
          <w:p w14:paraId="118AE401" w14:textId="77777777" w:rsidR="00F70544" w:rsidRDefault="00740766">
            <w:r>
              <w:t>34</w:t>
            </w:r>
          </w:p>
        </w:tc>
        <w:tc>
          <w:tcPr>
            <w:tcW w:w="849" w:type="dxa"/>
          </w:tcPr>
          <w:p w14:paraId="1859A334" w14:textId="77777777" w:rsidR="00F70544" w:rsidRDefault="00740766">
            <w:r>
              <w:t>52</w:t>
            </w:r>
          </w:p>
        </w:tc>
        <w:tc>
          <w:tcPr>
            <w:tcW w:w="849" w:type="dxa"/>
          </w:tcPr>
          <w:p w14:paraId="41D6B524" w14:textId="77777777" w:rsidR="00F70544" w:rsidRDefault="00740766">
            <w:r>
              <w:t>55</w:t>
            </w:r>
          </w:p>
        </w:tc>
        <w:tc>
          <w:tcPr>
            <w:tcW w:w="849" w:type="dxa"/>
          </w:tcPr>
          <w:p w14:paraId="64F00935" w14:textId="77777777" w:rsidR="00F70544" w:rsidRDefault="00740766">
            <w:r>
              <w:t>30</w:t>
            </w:r>
          </w:p>
        </w:tc>
        <w:tc>
          <w:tcPr>
            <w:tcW w:w="849" w:type="dxa"/>
          </w:tcPr>
          <w:p w14:paraId="679E1C01" w14:textId="77777777" w:rsidR="00F70544" w:rsidRDefault="00740766">
            <w:r>
              <w:t>39</w:t>
            </w:r>
          </w:p>
        </w:tc>
        <w:tc>
          <w:tcPr>
            <w:tcW w:w="849" w:type="dxa"/>
          </w:tcPr>
          <w:p w14:paraId="37A545D4" w14:textId="77777777" w:rsidR="00F70544" w:rsidRDefault="00740766">
            <w:r>
              <w:t>38</w:t>
            </w:r>
          </w:p>
        </w:tc>
      </w:tr>
      <w:tr w:rsidR="00F70544" w14:paraId="33939A68" w14:textId="77777777">
        <w:tc>
          <w:tcPr>
            <w:tcW w:w="849" w:type="dxa"/>
          </w:tcPr>
          <w:p w14:paraId="49041C4F" w14:textId="77777777" w:rsidR="00F70544" w:rsidRDefault="00740766">
            <w:r>
              <w:t>('Lenina_(ZAGZ)', 'Krasnoflotskaya')</w:t>
            </w:r>
          </w:p>
        </w:tc>
        <w:tc>
          <w:tcPr>
            <w:tcW w:w="849" w:type="dxa"/>
          </w:tcPr>
          <w:p w14:paraId="3DBEDDF6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5E560959" w14:textId="77777777" w:rsidR="00F70544" w:rsidRDefault="00740766">
            <w:r>
              <w:t>6</w:t>
            </w:r>
          </w:p>
        </w:tc>
        <w:tc>
          <w:tcPr>
            <w:tcW w:w="849" w:type="dxa"/>
          </w:tcPr>
          <w:p w14:paraId="25B17326" w14:textId="77777777" w:rsidR="00F70544" w:rsidRDefault="00740766">
            <w:r>
              <w:t>16</w:t>
            </w:r>
          </w:p>
        </w:tc>
        <w:tc>
          <w:tcPr>
            <w:tcW w:w="849" w:type="dxa"/>
          </w:tcPr>
          <w:p w14:paraId="239B4E26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1811DD60" w14:textId="77777777" w:rsidR="00F70544" w:rsidRDefault="00740766">
            <w:r>
              <w:t>30</w:t>
            </w:r>
          </w:p>
        </w:tc>
        <w:tc>
          <w:tcPr>
            <w:tcW w:w="849" w:type="dxa"/>
          </w:tcPr>
          <w:p w14:paraId="00666FFD" w14:textId="77777777" w:rsidR="00F70544" w:rsidRDefault="00740766">
            <w:r>
              <w:t>16</w:t>
            </w:r>
          </w:p>
        </w:tc>
        <w:tc>
          <w:tcPr>
            <w:tcW w:w="849" w:type="dxa"/>
          </w:tcPr>
          <w:p w14:paraId="74E2F4A7" w14:textId="77777777" w:rsidR="00F70544" w:rsidRDefault="00740766">
            <w:r>
              <w:t>29</w:t>
            </w:r>
          </w:p>
        </w:tc>
        <w:tc>
          <w:tcPr>
            <w:tcW w:w="849" w:type="dxa"/>
          </w:tcPr>
          <w:p w14:paraId="41D0B044" w14:textId="77777777" w:rsidR="00F70544" w:rsidRDefault="00740766">
            <w:r>
              <w:t>33</w:t>
            </w:r>
          </w:p>
        </w:tc>
        <w:tc>
          <w:tcPr>
            <w:tcW w:w="849" w:type="dxa"/>
          </w:tcPr>
          <w:p w14:paraId="7E0703D4" w14:textId="77777777" w:rsidR="00F70544" w:rsidRDefault="00740766">
            <w:r>
              <w:t>22</w:t>
            </w:r>
          </w:p>
        </w:tc>
        <w:tc>
          <w:tcPr>
            <w:tcW w:w="849" w:type="dxa"/>
          </w:tcPr>
          <w:p w14:paraId="6E2AE821" w14:textId="77777777" w:rsidR="00F70544" w:rsidRDefault="00740766">
            <w:r>
              <w:t>31</w:t>
            </w:r>
          </w:p>
        </w:tc>
        <w:tc>
          <w:tcPr>
            <w:tcW w:w="849" w:type="dxa"/>
          </w:tcPr>
          <w:p w14:paraId="7F182D99" w14:textId="77777777" w:rsidR="00F70544" w:rsidRDefault="00740766">
            <w:r>
              <w:t>19</w:t>
            </w:r>
          </w:p>
        </w:tc>
        <w:tc>
          <w:tcPr>
            <w:tcW w:w="849" w:type="dxa"/>
          </w:tcPr>
          <w:p w14:paraId="5D9A5146" w14:textId="77777777" w:rsidR="00F70544" w:rsidRDefault="00740766">
            <w:r>
              <w:t>42</w:t>
            </w:r>
          </w:p>
        </w:tc>
        <w:tc>
          <w:tcPr>
            <w:tcW w:w="849" w:type="dxa"/>
          </w:tcPr>
          <w:p w14:paraId="042CCCAA" w14:textId="77777777" w:rsidR="00F70544" w:rsidRDefault="00740766">
            <w:r>
              <w:t>46</w:t>
            </w:r>
          </w:p>
        </w:tc>
        <w:tc>
          <w:tcPr>
            <w:tcW w:w="849" w:type="dxa"/>
          </w:tcPr>
          <w:p w14:paraId="45B44E41" w14:textId="77777777" w:rsidR="00F70544" w:rsidRDefault="00740766">
            <w:r>
              <w:t>32</w:t>
            </w:r>
          </w:p>
        </w:tc>
        <w:tc>
          <w:tcPr>
            <w:tcW w:w="849" w:type="dxa"/>
          </w:tcPr>
          <w:p w14:paraId="312AEBCE" w14:textId="77777777" w:rsidR="00F70544" w:rsidRDefault="00740766">
            <w:r>
              <w:t>37</w:t>
            </w:r>
          </w:p>
        </w:tc>
        <w:tc>
          <w:tcPr>
            <w:tcW w:w="849" w:type="dxa"/>
          </w:tcPr>
          <w:p w14:paraId="56A50FA8" w14:textId="77777777" w:rsidR="00F70544" w:rsidRDefault="00740766">
            <w:r>
              <w:t>33</w:t>
            </w:r>
          </w:p>
        </w:tc>
        <w:tc>
          <w:tcPr>
            <w:tcW w:w="849" w:type="dxa"/>
          </w:tcPr>
          <w:p w14:paraId="1556875C" w14:textId="77777777" w:rsidR="00F70544" w:rsidRDefault="00740766">
            <w:r>
              <w:t>45</w:t>
            </w:r>
          </w:p>
        </w:tc>
      </w:tr>
      <w:tr w:rsidR="00F70544" w14:paraId="0F302719" w14:textId="77777777">
        <w:tc>
          <w:tcPr>
            <w:tcW w:w="849" w:type="dxa"/>
          </w:tcPr>
          <w:p w14:paraId="40975449" w14:textId="77777777" w:rsidR="00F70544" w:rsidRDefault="00740766">
            <w:r>
              <w:t>('Lenina_(ZAGZ)', 'Zeyskaya')</w:t>
            </w:r>
          </w:p>
        </w:tc>
        <w:tc>
          <w:tcPr>
            <w:tcW w:w="849" w:type="dxa"/>
          </w:tcPr>
          <w:p w14:paraId="08893975" w14:textId="77777777" w:rsidR="00F70544" w:rsidRDefault="00740766">
            <w:r>
              <w:t>8</w:t>
            </w:r>
          </w:p>
        </w:tc>
        <w:tc>
          <w:tcPr>
            <w:tcW w:w="849" w:type="dxa"/>
          </w:tcPr>
          <w:p w14:paraId="136DF52E" w14:textId="77777777" w:rsidR="00F70544" w:rsidRDefault="00740766">
            <w:r>
              <w:t>13</w:t>
            </w:r>
          </w:p>
        </w:tc>
        <w:tc>
          <w:tcPr>
            <w:tcW w:w="849" w:type="dxa"/>
          </w:tcPr>
          <w:p w14:paraId="7C63979C" w14:textId="77777777" w:rsidR="00F70544" w:rsidRDefault="00740766">
            <w:r>
              <w:t>22</w:t>
            </w:r>
          </w:p>
        </w:tc>
        <w:tc>
          <w:tcPr>
            <w:tcW w:w="849" w:type="dxa"/>
          </w:tcPr>
          <w:p w14:paraId="13BC3AD4" w14:textId="77777777" w:rsidR="00F70544" w:rsidRDefault="00740766">
            <w:r>
              <w:t>34</w:t>
            </w:r>
          </w:p>
        </w:tc>
        <w:tc>
          <w:tcPr>
            <w:tcW w:w="849" w:type="dxa"/>
          </w:tcPr>
          <w:p w14:paraId="372993EF" w14:textId="77777777" w:rsidR="00F70544" w:rsidRDefault="00740766">
            <w:r>
              <w:t>37</w:t>
            </w:r>
          </w:p>
        </w:tc>
        <w:tc>
          <w:tcPr>
            <w:tcW w:w="849" w:type="dxa"/>
          </w:tcPr>
          <w:p w14:paraId="511D0526" w14:textId="77777777" w:rsidR="00F70544" w:rsidRDefault="00740766">
            <w:r>
              <w:t>47</w:t>
            </w:r>
          </w:p>
        </w:tc>
        <w:tc>
          <w:tcPr>
            <w:tcW w:w="849" w:type="dxa"/>
          </w:tcPr>
          <w:p w14:paraId="615B6E06" w14:textId="77777777" w:rsidR="00F70544" w:rsidRDefault="00740766">
            <w:r>
              <w:t>51</w:t>
            </w:r>
          </w:p>
        </w:tc>
        <w:tc>
          <w:tcPr>
            <w:tcW w:w="849" w:type="dxa"/>
          </w:tcPr>
          <w:p w14:paraId="0B98D99D" w14:textId="77777777" w:rsidR="00F70544" w:rsidRDefault="00740766">
            <w:r>
              <w:t>28</w:t>
            </w:r>
          </w:p>
        </w:tc>
        <w:tc>
          <w:tcPr>
            <w:tcW w:w="849" w:type="dxa"/>
          </w:tcPr>
          <w:p w14:paraId="01E11210" w14:textId="77777777" w:rsidR="00F70544" w:rsidRDefault="00740766">
            <w:r>
              <w:t>51</w:t>
            </w:r>
          </w:p>
        </w:tc>
        <w:tc>
          <w:tcPr>
            <w:tcW w:w="849" w:type="dxa"/>
          </w:tcPr>
          <w:p w14:paraId="327EA1DE" w14:textId="77777777" w:rsidR="00F70544" w:rsidRDefault="00740766">
            <w:r>
              <w:t>44</w:t>
            </w:r>
          </w:p>
        </w:tc>
        <w:tc>
          <w:tcPr>
            <w:tcW w:w="849" w:type="dxa"/>
          </w:tcPr>
          <w:p w14:paraId="3F148204" w14:textId="77777777" w:rsidR="00F70544" w:rsidRDefault="00740766">
            <w:r>
              <w:t>31</w:t>
            </w:r>
          </w:p>
        </w:tc>
        <w:tc>
          <w:tcPr>
            <w:tcW w:w="849" w:type="dxa"/>
          </w:tcPr>
          <w:p w14:paraId="10CC9F0F" w14:textId="77777777" w:rsidR="00F70544" w:rsidRDefault="00740766">
            <w:r>
              <w:t>53</w:t>
            </w:r>
          </w:p>
        </w:tc>
        <w:tc>
          <w:tcPr>
            <w:tcW w:w="849" w:type="dxa"/>
          </w:tcPr>
          <w:p w14:paraId="14FEC07E" w14:textId="77777777" w:rsidR="00F70544" w:rsidRDefault="00740766">
            <w:r>
              <w:t>37</w:t>
            </w:r>
          </w:p>
        </w:tc>
        <w:tc>
          <w:tcPr>
            <w:tcW w:w="849" w:type="dxa"/>
          </w:tcPr>
          <w:p w14:paraId="0C2B648A" w14:textId="77777777" w:rsidR="00F70544" w:rsidRDefault="00740766">
            <w:r>
              <w:t>50</w:t>
            </w:r>
          </w:p>
        </w:tc>
        <w:tc>
          <w:tcPr>
            <w:tcW w:w="849" w:type="dxa"/>
          </w:tcPr>
          <w:p w14:paraId="77BCAF89" w14:textId="77777777" w:rsidR="00F70544" w:rsidRDefault="00740766">
            <w:r>
              <w:t>32</w:t>
            </w:r>
          </w:p>
        </w:tc>
        <w:tc>
          <w:tcPr>
            <w:tcW w:w="849" w:type="dxa"/>
          </w:tcPr>
          <w:p w14:paraId="1CA71DD2" w14:textId="77777777" w:rsidR="00F70544" w:rsidRDefault="00740766">
            <w:r>
              <w:t>38</w:t>
            </w:r>
          </w:p>
        </w:tc>
        <w:tc>
          <w:tcPr>
            <w:tcW w:w="849" w:type="dxa"/>
          </w:tcPr>
          <w:p w14:paraId="522FCF4A" w14:textId="77777777" w:rsidR="00F70544" w:rsidRDefault="00740766">
            <w:r>
              <w:t>36</w:t>
            </w:r>
          </w:p>
        </w:tc>
      </w:tr>
      <w:tr w:rsidR="00F70544" w14:paraId="201B010B" w14:textId="77777777">
        <w:tc>
          <w:tcPr>
            <w:tcW w:w="849" w:type="dxa"/>
          </w:tcPr>
          <w:p w14:paraId="45589C0F" w14:textId="77777777" w:rsidR="00F70544" w:rsidRDefault="00740766">
            <w:r>
              <w:t>('Oktyabrskaya_(50-Ostrovskays)', 'Gorkogo')</w:t>
            </w:r>
          </w:p>
        </w:tc>
        <w:tc>
          <w:tcPr>
            <w:tcW w:w="849" w:type="dxa"/>
          </w:tcPr>
          <w:p w14:paraId="7367CB34" w14:textId="77777777" w:rsidR="00F70544" w:rsidRDefault="00740766">
            <w:r>
              <w:t>14</w:t>
            </w:r>
          </w:p>
        </w:tc>
        <w:tc>
          <w:tcPr>
            <w:tcW w:w="849" w:type="dxa"/>
          </w:tcPr>
          <w:p w14:paraId="6FEB8F56" w14:textId="77777777" w:rsidR="00F70544" w:rsidRDefault="00740766">
            <w:r>
              <w:t>19</w:t>
            </w:r>
          </w:p>
        </w:tc>
        <w:tc>
          <w:tcPr>
            <w:tcW w:w="849" w:type="dxa"/>
          </w:tcPr>
          <w:p w14:paraId="3AE6C36A" w14:textId="77777777" w:rsidR="00F70544" w:rsidRDefault="00740766">
            <w:r>
              <w:t>27</w:t>
            </w:r>
          </w:p>
        </w:tc>
        <w:tc>
          <w:tcPr>
            <w:tcW w:w="849" w:type="dxa"/>
          </w:tcPr>
          <w:p w14:paraId="41E38603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5098E606" w14:textId="77777777" w:rsidR="00F70544" w:rsidRDefault="00740766">
            <w:r>
              <w:t>34</w:t>
            </w:r>
          </w:p>
        </w:tc>
        <w:tc>
          <w:tcPr>
            <w:tcW w:w="849" w:type="dxa"/>
          </w:tcPr>
          <w:p w14:paraId="14BD5238" w14:textId="77777777" w:rsidR="00F70544" w:rsidRDefault="00740766">
            <w:r>
              <w:t>38</w:t>
            </w:r>
          </w:p>
        </w:tc>
        <w:tc>
          <w:tcPr>
            <w:tcW w:w="849" w:type="dxa"/>
          </w:tcPr>
          <w:p w14:paraId="3E07E03F" w14:textId="77777777" w:rsidR="00F70544" w:rsidRDefault="00740766">
            <w:r>
              <w:t>32</w:t>
            </w:r>
          </w:p>
        </w:tc>
        <w:tc>
          <w:tcPr>
            <w:tcW w:w="849" w:type="dxa"/>
          </w:tcPr>
          <w:p w14:paraId="4F32A9AD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65A4350D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67942071" w14:textId="77777777" w:rsidR="00F70544" w:rsidRDefault="00740766">
            <w:r>
              <w:t>45</w:t>
            </w:r>
          </w:p>
        </w:tc>
        <w:tc>
          <w:tcPr>
            <w:tcW w:w="849" w:type="dxa"/>
          </w:tcPr>
          <w:p w14:paraId="38AD7E65" w14:textId="77777777" w:rsidR="00F70544" w:rsidRDefault="00740766">
            <w:r>
              <w:t>32</w:t>
            </w:r>
          </w:p>
        </w:tc>
        <w:tc>
          <w:tcPr>
            <w:tcW w:w="849" w:type="dxa"/>
          </w:tcPr>
          <w:p w14:paraId="72D6BF61" w14:textId="77777777" w:rsidR="00F70544" w:rsidRDefault="00740766">
            <w:r>
              <w:t>30</w:t>
            </w:r>
          </w:p>
        </w:tc>
        <w:tc>
          <w:tcPr>
            <w:tcW w:w="849" w:type="dxa"/>
          </w:tcPr>
          <w:p w14:paraId="3378F283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41FC523F" w14:textId="77777777" w:rsidR="00F70544" w:rsidRDefault="00740766">
            <w:r>
              <w:t>40</w:t>
            </w:r>
          </w:p>
        </w:tc>
        <w:tc>
          <w:tcPr>
            <w:tcW w:w="849" w:type="dxa"/>
          </w:tcPr>
          <w:p w14:paraId="07EC1FBE" w14:textId="77777777" w:rsidR="00F70544" w:rsidRDefault="00740766">
            <w:r>
              <w:t>28</w:t>
            </w:r>
          </w:p>
        </w:tc>
        <w:tc>
          <w:tcPr>
            <w:tcW w:w="849" w:type="dxa"/>
          </w:tcPr>
          <w:p w14:paraId="088A823C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44B2F2D7" w14:textId="77777777" w:rsidR="00F70544" w:rsidRDefault="00740766">
            <w:r>
              <w:t>30</w:t>
            </w:r>
          </w:p>
        </w:tc>
      </w:tr>
      <w:tr w:rsidR="00F70544" w14:paraId="49C65D6A" w14:textId="77777777">
        <w:tc>
          <w:tcPr>
            <w:tcW w:w="849" w:type="dxa"/>
          </w:tcPr>
          <w:p w14:paraId="4703BBCB" w14:textId="77777777" w:rsidR="00F70544" w:rsidRDefault="00740766">
            <w:r>
              <w:t>('Oktyabrskaya_(50-Ostrovskays)', 'Krasnoarmeskaya')</w:t>
            </w:r>
          </w:p>
        </w:tc>
        <w:tc>
          <w:tcPr>
            <w:tcW w:w="849" w:type="dxa"/>
          </w:tcPr>
          <w:p w14:paraId="75482872" w14:textId="77777777" w:rsidR="00F70544" w:rsidRDefault="00740766">
            <w:r>
              <w:t>5</w:t>
            </w:r>
          </w:p>
        </w:tc>
        <w:tc>
          <w:tcPr>
            <w:tcW w:w="849" w:type="dxa"/>
          </w:tcPr>
          <w:p w14:paraId="6C44851D" w14:textId="77777777" w:rsidR="00F70544" w:rsidRDefault="00740766">
            <w:r>
              <w:t>8</w:t>
            </w:r>
          </w:p>
        </w:tc>
        <w:tc>
          <w:tcPr>
            <w:tcW w:w="849" w:type="dxa"/>
          </w:tcPr>
          <w:p w14:paraId="1BB3925D" w14:textId="77777777" w:rsidR="00F70544" w:rsidRDefault="00740766">
            <w:r>
              <w:t>20</w:t>
            </w:r>
          </w:p>
        </w:tc>
        <w:tc>
          <w:tcPr>
            <w:tcW w:w="849" w:type="dxa"/>
          </w:tcPr>
          <w:p w14:paraId="5302B1C1" w14:textId="77777777" w:rsidR="00F70544" w:rsidRDefault="00740766">
            <w:r>
              <w:t>27</w:t>
            </w:r>
          </w:p>
        </w:tc>
        <w:tc>
          <w:tcPr>
            <w:tcW w:w="849" w:type="dxa"/>
          </w:tcPr>
          <w:p w14:paraId="296A2D41" w14:textId="77777777" w:rsidR="00F70544" w:rsidRDefault="00740766">
            <w:r>
              <w:t>32</w:t>
            </w:r>
          </w:p>
        </w:tc>
        <w:tc>
          <w:tcPr>
            <w:tcW w:w="849" w:type="dxa"/>
          </w:tcPr>
          <w:p w14:paraId="6956DEEB" w14:textId="77777777" w:rsidR="00F70544" w:rsidRDefault="00740766">
            <w:r>
              <w:t>29</w:t>
            </w:r>
          </w:p>
        </w:tc>
        <w:tc>
          <w:tcPr>
            <w:tcW w:w="849" w:type="dxa"/>
          </w:tcPr>
          <w:p w14:paraId="44B2C213" w14:textId="77777777" w:rsidR="00F70544" w:rsidRDefault="00740766">
            <w:r>
              <w:t>29</w:t>
            </w:r>
          </w:p>
        </w:tc>
        <w:tc>
          <w:tcPr>
            <w:tcW w:w="849" w:type="dxa"/>
          </w:tcPr>
          <w:p w14:paraId="18CC318A" w14:textId="77777777" w:rsidR="00F70544" w:rsidRDefault="00740766">
            <w:r>
              <w:t>40</w:t>
            </w:r>
          </w:p>
        </w:tc>
        <w:tc>
          <w:tcPr>
            <w:tcW w:w="849" w:type="dxa"/>
          </w:tcPr>
          <w:p w14:paraId="6C953E6B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34886D0F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70CC985C" w14:textId="77777777" w:rsidR="00F70544" w:rsidRDefault="00740766">
            <w:r>
              <w:t>24</w:t>
            </w:r>
          </w:p>
        </w:tc>
        <w:tc>
          <w:tcPr>
            <w:tcW w:w="849" w:type="dxa"/>
          </w:tcPr>
          <w:p w14:paraId="73FDFF4C" w14:textId="77777777" w:rsidR="00F70544" w:rsidRDefault="00740766">
            <w:r>
              <w:t>27</w:t>
            </w:r>
          </w:p>
        </w:tc>
        <w:tc>
          <w:tcPr>
            <w:tcW w:w="849" w:type="dxa"/>
          </w:tcPr>
          <w:p w14:paraId="72380CCE" w14:textId="77777777" w:rsidR="00F70544" w:rsidRDefault="00740766">
            <w:r>
              <w:t>39</w:t>
            </w:r>
          </w:p>
        </w:tc>
        <w:tc>
          <w:tcPr>
            <w:tcW w:w="849" w:type="dxa"/>
          </w:tcPr>
          <w:p w14:paraId="6B5020F6" w14:textId="77777777" w:rsidR="00F70544" w:rsidRDefault="00740766">
            <w:r>
              <w:t>31</w:t>
            </w:r>
          </w:p>
        </w:tc>
        <w:tc>
          <w:tcPr>
            <w:tcW w:w="849" w:type="dxa"/>
          </w:tcPr>
          <w:p w14:paraId="7C0D6D62" w14:textId="77777777" w:rsidR="00F70544" w:rsidRDefault="00740766">
            <w:r>
              <w:t>19</w:t>
            </w:r>
          </w:p>
        </w:tc>
        <w:tc>
          <w:tcPr>
            <w:tcW w:w="849" w:type="dxa"/>
          </w:tcPr>
          <w:p w14:paraId="2A2A37B9" w14:textId="77777777" w:rsidR="00F70544" w:rsidRDefault="00740766">
            <w:r>
              <w:t>24</w:t>
            </w:r>
          </w:p>
        </w:tc>
        <w:tc>
          <w:tcPr>
            <w:tcW w:w="849" w:type="dxa"/>
          </w:tcPr>
          <w:p w14:paraId="30A87612" w14:textId="77777777" w:rsidR="00F70544" w:rsidRDefault="00740766">
            <w:r>
              <w:t>19</w:t>
            </w:r>
          </w:p>
        </w:tc>
      </w:tr>
      <w:tr w:rsidR="00F70544" w14:paraId="39049308" w14:textId="77777777">
        <w:tc>
          <w:tcPr>
            <w:tcW w:w="849" w:type="dxa"/>
          </w:tcPr>
          <w:p w14:paraId="59FA9348" w14:textId="77777777" w:rsidR="00F70544" w:rsidRDefault="00740766">
            <w:r>
              <w:t>('Oktyabrskaya_(50-</w:t>
            </w:r>
            <w:r>
              <w:lastRenderedPageBreak/>
              <w:t>Ostrovskays)', 'Lomonosova')</w:t>
            </w:r>
          </w:p>
        </w:tc>
        <w:tc>
          <w:tcPr>
            <w:tcW w:w="849" w:type="dxa"/>
          </w:tcPr>
          <w:p w14:paraId="7CF120F2" w14:textId="77777777" w:rsidR="00F70544" w:rsidRDefault="00740766">
            <w:r>
              <w:lastRenderedPageBreak/>
              <w:t>0</w:t>
            </w:r>
          </w:p>
        </w:tc>
        <w:tc>
          <w:tcPr>
            <w:tcW w:w="849" w:type="dxa"/>
          </w:tcPr>
          <w:p w14:paraId="4989E46A" w14:textId="77777777" w:rsidR="00F70544" w:rsidRDefault="00740766">
            <w:r>
              <w:t>5</w:t>
            </w:r>
          </w:p>
        </w:tc>
        <w:tc>
          <w:tcPr>
            <w:tcW w:w="849" w:type="dxa"/>
          </w:tcPr>
          <w:p w14:paraId="4A0CA421" w14:textId="77777777" w:rsidR="00F70544" w:rsidRDefault="00740766">
            <w:r>
              <w:t>23</w:t>
            </w:r>
          </w:p>
        </w:tc>
        <w:tc>
          <w:tcPr>
            <w:tcW w:w="849" w:type="dxa"/>
          </w:tcPr>
          <w:p w14:paraId="620155DC" w14:textId="77777777" w:rsidR="00F70544" w:rsidRDefault="00740766">
            <w:r>
              <w:t>9</w:t>
            </w:r>
          </w:p>
        </w:tc>
        <w:tc>
          <w:tcPr>
            <w:tcW w:w="849" w:type="dxa"/>
          </w:tcPr>
          <w:p w14:paraId="6847CAE3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253F4ADF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08280FC7" w14:textId="77777777" w:rsidR="00F70544" w:rsidRDefault="00740766">
            <w:r>
              <w:t>27</w:t>
            </w:r>
          </w:p>
        </w:tc>
        <w:tc>
          <w:tcPr>
            <w:tcW w:w="849" w:type="dxa"/>
          </w:tcPr>
          <w:p w14:paraId="03F1F2B4" w14:textId="77777777" w:rsidR="00F70544" w:rsidRDefault="00740766">
            <w:r>
              <w:t>36</w:t>
            </w:r>
          </w:p>
        </w:tc>
        <w:tc>
          <w:tcPr>
            <w:tcW w:w="849" w:type="dxa"/>
          </w:tcPr>
          <w:p w14:paraId="73F899B6" w14:textId="77777777" w:rsidR="00F70544" w:rsidRDefault="00740766">
            <w:r>
              <w:t>13</w:t>
            </w:r>
          </w:p>
        </w:tc>
        <w:tc>
          <w:tcPr>
            <w:tcW w:w="849" w:type="dxa"/>
          </w:tcPr>
          <w:p w14:paraId="232DCF68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2F7A9F06" w14:textId="77777777" w:rsidR="00F70544" w:rsidRDefault="00740766">
            <w:r>
              <w:t>4</w:t>
            </w:r>
          </w:p>
        </w:tc>
        <w:tc>
          <w:tcPr>
            <w:tcW w:w="849" w:type="dxa"/>
          </w:tcPr>
          <w:p w14:paraId="0E3385A5" w14:textId="77777777" w:rsidR="00F70544" w:rsidRDefault="00740766">
            <w:r>
              <w:t>2</w:t>
            </w:r>
          </w:p>
        </w:tc>
        <w:tc>
          <w:tcPr>
            <w:tcW w:w="849" w:type="dxa"/>
          </w:tcPr>
          <w:p w14:paraId="699AC3F6" w14:textId="77777777" w:rsidR="00F70544" w:rsidRDefault="00740766">
            <w:r>
              <w:t>28</w:t>
            </w:r>
          </w:p>
        </w:tc>
        <w:tc>
          <w:tcPr>
            <w:tcW w:w="849" w:type="dxa"/>
          </w:tcPr>
          <w:p w14:paraId="715C96F8" w14:textId="77777777" w:rsidR="00F70544" w:rsidRDefault="00740766">
            <w:r>
              <w:t>35</w:t>
            </w:r>
          </w:p>
        </w:tc>
        <w:tc>
          <w:tcPr>
            <w:tcW w:w="849" w:type="dxa"/>
          </w:tcPr>
          <w:p w14:paraId="0818A9CC" w14:textId="77777777" w:rsidR="00F70544" w:rsidRDefault="00740766">
            <w:r>
              <w:t>10</w:t>
            </w:r>
          </w:p>
        </w:tc>
        <w:tc>
          <w:tcPr>
            <w:tcW w:w="849" w:type="dxa"/>
          </w:tcPr>
          <w:p w14:paraId="3536BAC5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0FA7F23C" w14:textId="77777777" w:rsidR="00F70544" w:rsidRDefault="00740766">
            <w:r>
              <w:t>7</w:t>
            </w:r>
          </w:p>
        </w:tc>
      </w:tr>
      <w:tr w:rsidR="00F70544" w14:paraId="31B650DD" w14:textId="77777777">
        <w:tc>
          <w:tcPr>
            <w:tcW w:w="849" w:type="dxa"/>
          </w:tcPr>
          <w:p w14:paraId="7F896C53" w14:textId="77777777" w:rsidR="00F70544" w:rsidRDefault="00740766">
            <w:r>
              <w:t>('Oktyabrskaya_(50-Ostrovskays)', 'Severnaya')</w:t>
            </w:r>
          </w:p>
        </w:tc>
        <w:tc>
          <w:tcPr>
            <w:tcW w:w="849" w:type="dxa"/>
          </w:tcPr>
          <w:p w14:paraId="560DA4DC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647A7DBC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4A369221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2A90C6FE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0F2ED14C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12200DFB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72C50097" w14:textId="77777777" w:rsidR="00F70544" w:rsidRDefault="00740766">
            <w:r>
              <w:t>38</w:t>
            </w:r>
          </w:p>
        </w:tc>
        <w:tc>
          <w:tcPr>
            <w:tcW w:w="849" w:type="dxa"/>
          </w:tcPr>
          <w:p w14:paraId="0AB499B8" w14:textId="77777777" w:rsidR="00F70544" w:rsidRDefault="00740766">
            <w:r>
              <w:t>29</w:t>
            </w:r>
          </w:p>
        </w:tc>
        <w:tc>
          <w:tcPr>
            <w:tcW w:w="849" w:type="dxa"/>
          </w:tcPr>
          <w:p w14:paraId="4D79DADF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56CE6B3C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47F4CEEA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15B2B2FD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03894E6F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4592A67B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26099254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583F6B98" w14:textId="77777777" w:rsidR="00F70544" w:rsidRDefault="00740766">
            <w:r>
              <w:t>0</w:t>
            </w:r>
          </w:p>
        </w:tc>
        <w:tc>
          <w:tcPr>
            <w:tcW w:w="849" w:type="dxa"/>
          </w:tcPr>
          <w:p w14:paraId="140F8036" w14:textId="77777777" w:rsidR="00F70544" w:rsidRDefault="00740766">
            <w:r>
              <w:t>0</w:t>
            </w:r>
          </w:p>
        </w:tc>
      </w:tr>
      <w:tr w:rsidR="00F70544" w14:paraId="5E40B671" w14:textId="77777777">
        <w:tc>
          <w:tcPr>
            <w:tcW w:w="849" w:type="dxa"/>
          </w:tcPr>
          <w:p w14:paraId="3A48FF6F" w14:textId="77777777" w:rsidR="00F70544" w:rsidRDefault="00740766">
            <w:r>
              <w:t>('Oktyabrskaya_(Kyznechnaya-Teatralnaya)', 'Gorkogo')</w:t>
            </w:r>
          </w:p>
        </w:tc>
        <w:tc>
          <w:tcPr>
            <w:tcW w:w="849" w:type="dxa"/>
          </w:tcPr>
          <w:p w14:paraId="1D7C144D" w14:textId="77777777" w:rsidR="00F70544" w:rsidRDefault="00740766">
            <w:r>
              <w:t>10</w:t>
            </w:r>
          </w:p>
        </w:tc>
        <w:tc>
          <w:tcPr>
            <w:tcW w:w="849" w:type="dxa"/>
          </w:tcPr>
          <w:p w14:paraId="3C2392AF" w14:textId="77777777" w:rsidR="00F70544" w:rsidRDefault="00740766">
            <w:r>
              <w:t>10</w:t>
            </w:r>
          </w:p>
        </w:tc>
        <w:tc>
          <w:tcPr>
            <w:tcW w:w="849" w:type="dxa"/>
          </w:tcPr>
          <w:p w14:paraId="3BBF0CB4" w14:textId="77777777" w:rsidR="00F70544" w:rsidRDefault="00740766">
            <w:r>
              <w:t>19</w:t>
            </w:r>
          </w:p>
        </w:tc>
        <w:tc>
          <w:tcPr>
            <w:tcW w:w="849" w:type="dxa"/>
          </w:tcPr>
          <w:p w14:paraId="2B573A05" w14:textId="77777777" w:rsidR="00F70544" w:rsidRDefault="00740766">
            <w:r>
              <w:t>27</w:t>
            </w:r>
          </w:p>
        </w:tc>
        <w:tc>
          <w:tcPr>
            <w:tcW w:w="849" w:type="dxa"/>
          </w:tcPr>
          <w:p w14:paraId="4C59A97B" w14:textId="77777777" w:rsidR="00F70544" w:rsidRDefault="00740766">
            <w:r>
              <w:t>27</w:t>
            </w:r>
          </w:p>
        </w:tc>
        <w:tc>
          <w:tcPr>
            <w:tcW w:w="849" w:type="dxa"/>
          </w:tcPr>
          <w:p w14:paraId="26C7C175" w14:textId="77777777" w:rsidR="00F70544" w:rsidRDefault="00740766">
            <w:r>
              <w:t>32</w:t>
            </w:r>
          </w:p>
        </w:tc>
        <w:tc>
          <w:tcPr>
            <w:tcW w:w="849" w:type="dxa"/>
          </w:tcPr>
          <w:p w14:paraId="58555CF3" w14:textId="77777777" w:rsidR="00F70544" w:rsidRDefault="00740766">
            <w:r>
              <w:t>32</w:t>
            </w:r>
          </w:p>
        </w:tc>
        <w:tc>
          <w:tcPr>
            <w:tcW w:w="849" w:type="dxa"/>
          </w:tcPr>
          <w:p w14:paraId="5DDBC000" w14:textId="77777777" w:rsidR="00F70544" w:rsidRDefault="00740766">
            <w:r>
              <w:t>30</w:t>
            </w:r>
          </w:p>
        </w:tc>
        <w:tc>
          <w:tcPr>
            <w:tcW w:w="849" w:type="dxa"/>
          </w:tcPr>
          <w:p w14:paraId="5261A527" w14:textId="77777777" w:rsidR="00F70544" w:rsidRDefault="00740766">
            <w:r>
              <w:t>51</w:t>
            </w:r>
          </w:p>
        </w:tc>
        <w:tc>
          <w:tcPr>
            <w:tcW w:w="849" w:type="dxa"/>
          </w:tcPr>
          <w:p w14:paraId="0709AB41" w14:textId="77777777" w:rsidR="00F70544" w:rsidRDefault="00740766">
            <w:r>
              <w:t>31</w:t>
            </w:r>
          </w:p>
        </w:tc>
        <w:tc>
          <w:tcPr>
            <w:tcW w:w="849" w:type="dxa"/>
          </w:tcPr>
          <w:p w14:paraId="18FB872D" w14:textId="77777777" w:rsidR="00F70544" w:rsidRDefault="00740766">
            <w:r>
              <w:t>38</w:t>
            </w:r>
          </w:p>
        </w:tc>
        <w:tc>
          <w:tcPr>
            <w:tcW w:w="849" w:type="dxa"/>
          </w:tcPr>
          <w:p w14:paraId="047D836C" w14:textId="77777777" w:rsidR="00F70544" w:rsidRDefault="00740766">
            <w:r>
              <w:t>29</w:t>
            </w:r>
          </w:p>
        </w:tc>
        <w:tc>
          <w:tcPr>
            <w:tcW w:w="849" w:type="dxa"/>
          </w:tcPr>
          <w:p w14:paraId="5E2770F1" w14:textId="77777777" w:rsidR="00F70544" w:rsidRDefault="00740766">
            <w:r>
              <w:t>39</w:t>
            </w:r>
          </w:p>
        </w:tc>
        <w:tc>
          <w:tcPr>
            <w:tcW w:w="849" w:type="dxa"/>
          </w:tcPr>
          <w:p w14:paraId="2A24BBEC" w14:textId="77777777" w:rsidR="00F70544" w:rsidRDefault="00740766">
            <w:r>
              <w:t>42</w:t>
            </w:r>
          </w:p>
        </w:tc>
        <w:tc>
          <w:tcPr>
            <w:tcW w:w="849" w:type="dxa"/>
          </w:tcPr>
          <w:p w14:paraId="5E4A1590" w14:textId="77777777" w:rsidR="00F70544" w:rsidRDefault="00740766">
            <w:r>
              <w:t>29</w:t>
            </w:r>
          </w:p>
        </w:tc>
        <w:tc>
          <w:tcPr>
            <w:tcW w:w="849" w:type="dxa"/>
          </w:tcPr>
          <w:p w14:paraId="5B2A246E" w14:textId="77777777" w:rsidR="00F70544" w:rsidRDefault="00740766">
            <w:r>
              <w:t>23</w:t>
            </w:r>
          </w:p>
        </w:tc>
        <w:tc>
          <w:tcPr>
            <w:tcW w:w="849" w:type="dxa"/>
          </w:tcPr>
          <w:p w14:paraId="7AC4781C" w14:textId="77777777" w:rsidR="00F70544" w:rsidRDefault="00740766">
            <w:r>
              <w:t>25</w:t>
            </w:r>
          </w:p>
        </w:tc>
      </w:tr>
      <w:tr w:rsidR="00F70544" w14:paraId="385215BC" w14:textId="77777777">
        <w:tc>
          <w:tcPr>
            <w:tcW w:w="849" w:type="dxa"/>
          </w:tcPr>
          <w:p w14:paraId="73A3F905" w14:textId="77777777" w:rsidR="00F70544" w:rsidRDefault="00740766">
            <w:r>
              <w:t>('Oktyabrskaya_(Kyznechnaya-Teatralnaya)', 'Krasnoarmeskaya')</w:t>
            </w:r>
          </w:p>
        </w:tc>
        <w:tc>
          <w:tcPr>
            <w:tcW w:w="849" w:type="dxa"/>
          </w:tcPr>
          <w:p w14:paraId="74952B33" w14:textId="77777777" w:rsidR="00F70544" w:rsidRDefault="00740766">
            <w:r>
              <w:t>16</w:t>
            </w:r>
          </w:p>
        </w:tc>
        <w:tc>
          <w:tcPr>
            <w:tcW w:w="849" w:type="dxa"/>
          </w:tcPr>
          <w:p w14:paraId="19A7436F" w14:textId="77777777" w:rsidR="00F70544" w:rsidRDefault="00740766">
            <w:r>
              <w:t>15</w:t>
            </w:r>
          </w:p>
        </w:tc>
        <w:tc>
          <w:tcPr>
            <w:tcW w:w="849" w:type="dxa"/>
          </w:tcPr>
          <w:p w14:paraId="40D2AF33" w14:textId="77777777" w:rsidR="00F70544" w:rsidRDefault="00740766">
            <w:r>
              <w:t>21</w:t>
            </w:r>
          </w:p>
        </w:tc>
        <w:tc>
          <w:tcPr>
            <w:tcW w:w="849" w:type="dxa"/>
          </w:tcPr>
          <w:p w14:paraId="6D980201" w14:textId="77777777" w:rsidR="00F70544" w:rsidRDefault="00740766">
            <w:r>
              <w:t>29</w:t>
            </w:r>
          </w:p>
        </w:tc>
        <w:tc>
          <w:tcPr>
            <w:tcW w:w="849" w:type="dxa"/>
          </w:tcPr>
          <w:p w14:paraId="7B91CF54" w14:textId="77777777" w:rsidR="00F70544" w:rsidRDefault="00740766">
            <w:r>
              <w:t>33</w:t>
            </w:r>
          </w:p>
        </w:tc>
        <w:tc>
          <w:tcPr>
            <w:tcW w:w="849" w:type="dxa"/>
          </w:tcPr>
          <w:p w14:paraId="23CBCA2B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5C17A8D0" w14:textId="77777777" w:rsidR="00F70544" w:rsidRDefault="00740766">
            <w:r>
              <w:t>33</w:t>
            </w:r>
          </w:p>
        </w:tc>
        <w:tc>
          <w:tcPr>
            <w:tcW w:w="849" w:type="dxa"/>
          </w:tcPr>
          <w:p w14:paraId="12B4218F" w14:textId="77777777" w:rsidR="00F70544" w:rsidRDefault="00740766">
            <w:r>
              <w:t>33</w:t>
            </w:r>
          </w:p>
        </w:tc>
        <w:tc>
          <w:tcPr>
            <w:tcW w:w="849" w:type="dxa"/>
          </w:tcPr>
          <w:p w14:paraId="2378374E" w14:textId="77777777" w:rsidR="00F70544" w:rsidRDefault="00740766">
            <w:r>
              <w:t>29</w:t>
            </w:r>
          </w:p>
        </w:tc>
        <w:tc>
          <w:tcPr>
            <w:tcW w:w="849" w:type="dxa"/>
          </w:tcPr>
          <w:p w14:paraId="55EE6255" w14:textId="77777777" w:rsidR="00F70544" w:rsidRDefault="00740766">
            <w:r>
              <w:t>33</w:t>
            </w:r>
          </w:p>
        </w:tc>
        <w:tc>
          <w:tcPr>
            <w:tcW w:w="849" w:type="dxa"/>
          </w:tcPr>
          <w:p w14:paraId="353F3D28" w14:textId="77777777" w:rsidR="00F70544" w:rsidRDefault="00740766">
            <w:r>
              <w:t>28</w:t>
            </w:r>
          </w:p>
        </w:tc>
        <w:tc>
          <w:tcPr>
            <w:tcW w:w="849" w:type="dxa"/>
          </w:tcPr>
          <w:p w14:paraId="5619FF0C" w14:textId="77777777" w:rsidR="00F70544" w:rsidRDefault="00740766">
            <w:r>
              <w:t>31</w:t>
            </w:r>
          </w:p>
        </w:tc>
        <w:tc>
          <w:tcPr>
            <w:tcW w:w="849" w:type="dxa"/>
          </w:tcPr>
          <w:p w14:paraId="3E5A4F31" w14:textId="77777777" w:rsidR="00F70544" w:rsidRDefault="00740766">
            <w:r>
              <w:t>28</w:t>
            </w:r>
          </w:p>
        </w:tc>
        <w:tc>
          <w:tcPr>
            <w:tcW w:w="849" w:type="dxa"/>
          </w:tcPr>
          <w:p w14:paraId="299CF0DB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04D0C42C" w14:textId="77777777" w:rsidR="00F70544" w:rsidRDefault="00740766">
            <w:r>
              <w:t>24</w:t>
            </w:r>
          </w:p>
        </w:tc>
        <w:tc>
          <w:tcPr>
            <w:tcW w:w="849" w:type="dxa"/>
          </w:tcPr>
          <w:p w14:paraId="580291D1" w14:textId="77777777" w:rsidR="00F70544" w:rsidRDefault="00740766">
            <w:r>
              <w:t>32</w:t>
            </w:r>
          </w:p>
        </w:tc>
        <w:tc>
          <w:tcPr>
            <w:tcW w:w="849" w:type="dxa"/>
          </w:tcPr>
          <w:p w14:paraId="75A0E3DA" w14:textId="77777777" w:rsidR="00F70544" w:rsidRDefault="00740766">
            <w:r>
              <w:t>30</w:t>
            </w:r>
          </w:p>
        </w:tc>
      </w:tr>
      <w:tr w:rsidR="00F70544" w14:paraId="69504104" w14:textId="77777777">
        <w:tc>
          <w:tcPr>
            <w:tcW w:w="849" w:type="dxa"/>
          </w:tcPr>
          <w:p w14:paraId="4018AABC" w14:textId="77777777" w:rsidR="00F70544" w:rsidRDefault="00740766">
            <w:r>
              <w:t>('Oktyabrskaya_(Kyznechnaya-Teatralnaya)', 'Severnaya')</w:t>
            </w:r>
          </w:p>
        </w:tc>
        <w:tc>
          <w:tcPr>
            <w:tcW w:w="849" w:type="dxa"/>
          </w:tcPr>
          <w:p w14:paraId="0D5AB52F" w14:textId="77777777" w:rsidR="00F70544" w:rsidRDefault="00740766">
            <w:r>
              <w:t>13</w:t>
            </w:r>
          </w:p>
        </w:tc>
        <w:tc>
          <w:tcPr>
            <w:tcW w:w="849" w:type="dxa"/>
          </w:tcPr>
          <w:p w14:paraId="6BE5791B" w14:textId="77777777" w:rsidR="00F70544" w:rsidRDefault="00740766">
            <w:r>
              <w:t>12</w:t>
            </w:r>
          </w:p>
        </w:tc>
        <w:tc>
          <w:tcPr>
            <w:tcW w:w="849" w:type="dxa"/>
          </w:tcPr>
          <w:p w14:paraId="5D63E104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5BBC38FC" w14:textId="77777777" w:rsidR="00F70544" w:rsidRDefault="00740766">
            <w:r>
              <w:t>30</w:t>
            </w:r>
          </w:p>
        </w:tc>
        <w:tc>
          <w:tcPr>
            <w:tcW w:w="849" w:type="dxa"/>
          </w:tcPr>
          <w:p w14:paraId="5EE2EFEA" w14:textId="77777777" w:rsidR="00F70544" w:rsidRDefault="00740766">
            <w:r>
              <w:t>33</w:t>
            </w:r>
          </w:p>
        </w:tc>
        <w:tc>
          <w:tcPr>
            <w:tcW w:w="849" w:type="dxa"/>
          </w:tcPr>
          <w:p w14:paraId="431AD214" w14:textId="77777777" w:rsidR="00F70544" w:rsidRDefault="00740766">
            <w:r>
              <w:t>31</w:t>
            </w:r>
          </w:p>
        </w:tc>
        <w:tc>
          <w:tcPr>
            <w:tcW w:w="849" w:type="dxa"/>
          </w:tcPr>
          <w:p w14:paraId="76FA1C95" w14:textId="77777777" w:rsidR="00F70544" w:rsidRDefault="00740766">
            <w:r>
              <w:t>26</w:t>
            </w:r>
          </w:p>
        </w:tc>
        <w:tc>
          <w:tcPr>
            <w:tcW w:w="849" w:type="dxa"/>
          </w:tcPr>
          <w:p w14:paraId="74277FBB" w14:textId="77777777" w:rsidR="00F70544" w:rsidRDefault="00740766">
            <w:r>
              <w:t>44</w:t>
            </w:r>
          </w:p>
        </w:tc>
        <w:tc>
          <w:tcPr>
            <w:tcW w:w="849" w:type="dxa"/>
          </w:tcPr>
          <w:p w14:paraId="2A5C0FA9" w14:textId="77777777" w:rsidR="00F70544" w:rsidRDefault="00740766">
            <w:r>
              <w:t>53</w:t>
            </w:r>
          </w:p>
        </w:tc>
        <w:tc>
          <w:tcPr>
            <w:tcW w:w="849" w:type="dxa"/>
          </w:tcPr>
          <w:p w14:paraId="28D1A16F" w14:textId="77777777" w:rsidR="00F70544" w:rsidRDefault="00740766">
            <w:r>
              <w:t>42</w:t>
            </w:r>
          </w:p>
        </w:tc>
        <w:tc>
          <w:tcPr>
            <w:tcW w:w="849" w:type="dxa"/>
          </w:tcPr>
          <w:p w14:paraId="0D2AED67" w14:textId="77777777" w:rsidR="00F70544" w:rsidRDefault="00740766">
            <w:r>
              <w:t>34</w:t>
            </w:r>
          </w:p>
        </w:tc>
        <w:tc>
          <w:tcPr>
            <w:tcW w:w="849" w:type="dxa"/>
          </w:tcPr>
          <w:p w14:paraId="42E2463C" w14:textId="77777777" w:rsidR="00F70544" w:rsidRDefault="00740766">
            <w:r>
              <w:t>41</w:t>
            </w:r>
          </w:p>
        </w:tc>
        <w:tc>
          <w:tcPr>
            <w:tcW w:w="849" w:type="dxa"/>
          </w:tcPr>
          <w:p w14:paraId="7DAD4003" w14:textId="77777777" w:rsidR="00F70544" w:rsidRDefault="00740766">
            <w:r>
              <w:t>32</w:t>
            </w:r>
          </w:p>
        </w:tc>
        <w:tc>
          <w:tcPr>
            <w:tcW w:w="849" w:type="dxa"/>
          </w:tcPr>
          <w:p w14:paraId="7A7DB995" w14:textId="77777777" w:rsidR="00F70544" w:rsidRDefault="00740766">
            <w:r>
              <w:t>30</w:t>
            </w:r>
          </w:p>
        </w:tc>
        <w:tc>
          <w:tcPr>
            <w:tcW w:w="849" w:type="dxa"/>
          </w:tcPr>
          <w:p w14:paraId="44458B21" w14:textId="77777777" w:rsidR="00F70544" w:rsidRDefault="00740766">
            <w:r>
              <w:t>33</w:t>
            </w:r>
          </w:p>
        </w:tc>
        <w:tc>
          <w:tcPr>
            <w:tcW w:w="849" w:type="dxa"/>
          </w:tcPr>
          <w:p w14:paraId="3AF75086" w14:textId="77777777" w:rsidR="00F70544" w:rsidRDefault="00740766">
            <w:r>
              <w:t>25</w:t>
            </w:r>
          </w:p>
        </w:tc>
        <w:tc>
          <w:tcPr>
            <w:tcW w:w="849" w:type="dxa"/>
          </w:tcPr>
          <w:p w14:paraId="3CD8EEDC" w14:textId="77777777" w:rsidR="00F70544" w:rsidRDefault="00740766">
            <w:r>
              <w:t>33</w:t>
            </w:r>
          </w:p>
        </w:tc>
      </w:tr>
    </w:tbl>
    <w:p w14:paraId="46DB2127" w14:textId="77777777" w:rsidR="00F70544" w:rsidRDefault="00F70544"/>
    <w:p w14:paraId="5F93A1D1" w14:textId="77777777" w:rsidR="00F70544" w:rsidRPr="00740766" w:rsidRDefault="00740766">
      <w:pPr>
        <w:pStyle w:val="HeadingStyle"/>
        <w:rPr>
          <w:lang w:val="ru-RU"/>
        </w:rPr>
      </w:pPr>
      <w:r w:rsidRPr="00740766">
        <w:rPr>
          <w:lang w:val="ru-RU"/>
        </w:rPr>
        <w:t>Ситуация на дороге после перекрытия без учёта временных промежутков и дней недели</w:t>
      </w:r>
    </w:p>
    <w:p w14:paraId="3DB3C829" w14:textId="77777777" w:rsidR="00F70544" w:rsidRDefault="00740766">
      <w:r>
        <w:rPr>
          <w:noProof/>
        </w:rPr>
        <w:drawing>
          <wp:inline distT="0" distB="0" distL="0" distR="0" wp14:anchorId="0B0DAF9E" wp14:editId="2716EE1B">
            <wp:extent cx="5400000" cy="288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_tim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A2B0" w14:textId="77777777" w:rsidR="00F70544" w:rsidRDefault="00F70544"/>
    <w:p w14:paraId="26F812F4" w14:textId="77777777" w:rsidR="00F70544" w:rsidRDefault="00F70544"/>
    <w:p w14:paraId="15FBEC64" w14:textId="77777777" w:rsidR="00F70544" w:rsidRDefault="00F70544"/>
    <w:p w14:paraId="7CA87252" w14:textId="77777777" w:rsidR="00F70544" w:rsidRDefault="00F70544"/>
    <w:p w14:paraId="6536A441" w14:textId="77777777" w:rsidR="00F70544" w:rsidRDefault="00F70544"/>
    <w:p w14:paraId="7C48442D" w14:textId="77777777" w:rsidR="00F70544" w:rsidRPr="00740766" w:rsidRDefault="00740766">
      <w:pPr>
        <w:pStyle w:val="HeadingStyle"/>
        <w:rPr>
          <w:lang w:val="ru-RU"/>
        </w:rPr>
      </w:pPr>
      <w:r w:rsidRPr="00740766">
        <w:rPr>
          <w:lang w:val="ru-RU"/>
        </w:rPr>
        <w:t xml:space="preserve">Ситуация на дороге после перекрытия дорог с учетом </w:t>
      </w:r>
      <w:r w:rsidRPr="00740766">
        <w:rPr>
          <w:lang w:val="ru-RU"/>
        </w:rPr>
        <w:t>дней недели</w:t>
      </w:r>
    </w:p>
    <w:p w14:paraId="7B6C6822" w14:textId="77777777" w:rsidR="00F70544" w:rsidRDefault="00740766">
      <w:r>
        <w:rPr>
          <w:noProof/>
        </w:rPr>
        <w:drawing>
          <wp:inline distT="0" distB="0" distL="0" distR="0" wp14:anchorId="35B95402" wp14:editId="21D88E2C">
            <wp:extent cx="6300000" cy="450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CEE0" w14:textId="77777777" w:rsidR="00F70544" w:rsidRDefault="00F70544"/>
    <w:p w14:paraId="268417DB" w14:textId="77777777" w:rsidR="00F70544" w:rsidRDefault="00F70544"/>
    <w:p w14:paraId="3493F40B" w14:textId="77777777" w:rsidR="00F70544" w:rsidRDefault="00F70544"/>
    <w:p w14:paraId="2B06086A" w14:textId="77777777" w:rsidR="00F70544" w:rsidRDefault="00F70544"/>
    <w:p w14:paraId="217D89C0" w14:textId="77777777" w:rsidR="00F70544" w:rsidRDefault="00F70544"/>
    <w:p w14:paraId="681A49EA" w14:textId="77777777" w:rsidR="00F70544" w:rsidRDefault="00F70544"/>
    <w:p w14:paraId="53927491" w14:textId="77777777" w:rsidR="00F70544" w:rsidRDefault="00F70544"/>
    <w:p w14:paraId="348EC15B" w14:textId="77777777" w:rsidR="00F70544" w:rsidRPr="00740766" w:rsidRDefault="00740766">
      <w:pPr>
        <w:pStyle w:val="HeadingStyle"/>
        <w:rPr>
          <w:lang w:val="ru-RU"/>
        </w:rPr>
      </w:pPr>
      <w:r w:rsidRPr="00740766">
        <w:rPr>
          <w:lang w:val="ru-RU"/>
        </w:rPr>
        <w:t>Ситуация на дороге после перекрытия дорог с учетом времени</w:t>
      </w:r>
    </w:p>
    <w:p w14:paraId="639CA25D" w14:textId="77777777" w:rsidR="00F70544" w:rsidRDefault="00740766">
      <w:r>
        <w:rPr>
          <w:noProof/>
        </w:rPr>
        <w:drawing>
          <wp:inline distT="0" distB="0" distL="0" distR="0" wp14:anchorId="0BD2DF5E" wp14:editId="33CFC129">
            <wp:extent cx="9720000" cy="450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200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0544" w:rsidSect="00034616">
      <w:pgSz w:w="15840" w:h="12240"/>
      <w:pgMar w:top="567" w:right="283" w:bottom="567" w:left="28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740766"/>
    <w:rsid w:val="00AA1D8D"/>
    <w:rsid w:val="00B47730"/>
    <w:rsid w:val="00CB0664"/>
    <w:rsid w:val="00F7054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1590D3A"/>
  <w14:defaultImageDpi w14:val="300"/>
  <w15:docId w15:val="{EC2B6776-1A59-4696-B5CB-0BAF896F1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  <w:rPr>
      <w:rFonts w:ascii="Times New Roman" w:hAnsi="Times New Roman"/>
      <w:color w:val="000000"/>
      <w:sz w:val="20"/>
    </w:rPr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HeadingStyle">
    <w:name w:val="HeadingStyle"/>
    <w:rPr>
      <w:rFonts w:ascii="Times New Roman" w:hAnsi="Times New Roman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1011</Words>
  <Characters>5763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6761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Oleg Besedin</cp:lastModifiedBy>
  <cp:revision>3</cp:revision>
  <dcterms:created xsi:type="dcterms:W3CDTF">2013-12-23T23:15:00Z</dcterms:created>
  <dcterms:modified xsi:type="dcterms:W3CDTF">2023-06-11T14:50:00Z</dcterms:modified>
  <cp:category/>
</cp:coreProperties>
</file>